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ENGR 213 Midterm Finder</w:t>
      </w:r>
    </w:p>
    <w:p>
      <w:r>
        <w:t>Concordia University | 2018–2026 | Studocu</w:t>
      </w:r>
    </w:p>
    <w:p>
      <w:r>
        <w:t>An illustrated catalogue of midterms, solutions, practice papers and review aids found through your signed-in Studocu session. Checked October 20, 2026.</w:t>
      </w:r>
    </w:p>
    <w:p>
      <w:pPr>
        <w:pStyle w:val="Heading1"/>
      </w:pPr>
      <w:r>
        <w:t>What was found</w:t>
      </w:r>
    </w:p>
    <w:p>
      <w:r>
        <w:t>88 unique document listings were retained from 12 catalogue pages: all 8 pages of Practice materials and all 4 pages of Other Documents. 44 obvious wrong-course or pre-2018 midterm-related entries were excluded. These counts refer to listings, not distinct exams or verified exam sittings.</w:t>
      </w:r>
    </w:p>
    <w:p>
      <w:r>
        <w:t>The screenshots show catalogue listing previews and metadata—not full exam pages. This document does not reproduce complete third-party exam papers or solutions. Use the clickable title of each entry to view the source through your own Studocu access.</w:t>
      </w:r>
    </w:p>
    <w:p>
      <w:pPr>
        <w:pStyle w:val="Heading1"/>
      </w:pPr>
      <w:r>
        <w:t>How to read the years</w:t>
      </w:r>
    </w:p>
    <w:p>
      <w:r>
        <w:t>A title year is only a lead unless a header was checked. An academic-year label such as 2022/2023 is not proof that an exam was held in 2022 or 2023. Entries without a title/header year are grouped by the first year of the catalogue label solely for navigation. Some are older papers re-uploaded under newer years; only clearly identified older papers could be removed.</w:t>
      </w:r>
    </w:p>
    <w:p>
      <w:r>
        <w:t>Types are title-based classifications, not authentication by Concordia. “Study/review aid” may contain a paper despite its title. Studocu’s Mock exam / Summary / Quiz navigation tabs are not evidence of document type. Page counts below are the catalogue counts, not a guarantee of completeness. Different document IDs may reproduce the same exam.</w:t>
      </w:r>
    </w:p>
    <w:p>
      <w:r>
        <w:t>Scope: a broad catalogue scan, not a guarantee of every ENGR 213 exam on Studocu. Other categories, unindexed documents, removed listings and future uploads may contain additional items. No exam PDFs were downloaded, and nothing was uploaded or republished on Studocu. Listing images combine browser screenshots and crops of browser-exported catalogue pages; some print captures retain Studocu navigation overlays, so the typed title and link are also supplied. One document-specific extraction (ID 27340666) encountered human verification; its internal date was not confirmed.</w:t>
      </w:r>
    </w:p>
    <w:p>
      <w:r>
        <w:br w:type="page"/>
      </w:r>
    </w:p>
    <w:p>
      <w:pPr>
        <w:pStyle w:val="Heading1"/>
      </w:pPr>
      <w:r>
        <w:t>Year navigation</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Navigation year</w:t>
            </w:r>
          </w:p>
        </w:tc>
        <w:tc>
          <w:tcPr>
            <w:tcW w:type="dxa" w:w="3456"/>
          </w:tcPr>
          <w:p>
            <w:r>
              <w:t>Listings</w:t>
            </w:r>
          </w:p>
        </w:tc>
        <w:tc>
          <w:tcPr>
            <w:tcW w:type="dxa" w:w="3456"/>
          </w:tcPr>
          <w:p>
            <w:r>
              <w:t>Evidence caution</w:t>
            </w:r>
          </w:p>
        </w:tc>
      </w:tr>
      <w:tr>
        <w:tc>
          <w:tcPr>
            <w:tcW w:type="dxa" w:w="3456"/>
          </w:tcPr>
          <w:p>
            <w:r>
              <w:t>2018</w:t>
            </w:r>
          </w:p>
        </w:tc>
        <w:tc>
          <w:tcPr>
            <w:tcW w:type="dxa" w:w="3456"/>
          </w:tcPr>
          <w:p>
            <w:r>
              <w:t>5</w:t>
            </w:r>
          </w:p>
        </w:tc>
        <w:tc>
          <w:tcPr>
            <w:tcW w:type="dxa" w:w="3456"/>
          </w:tcPr>
          <w:p>
            <w:r>
              <w:t>Mix of title/header years and academic-year labels</w:t>
            </w:r>
          </w:p>
        </w:tc>
      </w:tr>
      <w:tr>
        <w:tc>
          <w:tcPr>
            <w:tcW w:type="dxa" w:w="3456"/>
          </w:tcPr>
          <w:p>
            <w:r>
              <w:t>2019</w:t>
            </w:r>
          </w:p>
        </w:tc>
        <w:tc>
          <w:tcPr>
            <w:tcW w:type="dxa" w:w="3456"/>
          </w:tcPr>
          <w:p>
            <w:r>
              <w:t>9</w:t>
            </w:r>
          </w:p>
        </w:tc>
        <w:tc>
          <w:tcPr>
            <w:tcW w:type="dxa" w:w="3456"/>
          </w:tcPr>
          <w:p>
            <w:r>
              <w:t>Mix of title/header years and academic-year labels</w:t>
            </w:r>
          </w:p>
        </w:tc>
      </w:tr>
      <w:tr>
        <w:tc>
          <w:tcPr>
            <w:tcW w:type="dxa" w:w="3456"/>
          </w:tcPr>
          <w:p>
            <w:r>
              <w:t>2020</w:t>
            </w:r>
          </w:p>
        </w:tc>
        <w:tc>
          <w:tcPr>
            <w:tcW w:type="dxa" w:w="3456"/>
          </w:tcPr>
          <w:p>
            <w:r>
              <w:t>8</w:t>
            </w:r>
          </w:p>
        </w:tc>
        <w:tc>
          <w:tcPr>
            <w:tcW w:type="dxa" w:w="3456"/>
          </w:tcPr>
          <w:p>
            <w:r>
              <w:t>Mix of title/header years and academic-year labels</w:t>
            </w:r>
          </w:p>
        </w:tc>
      </w:tr>
      <w:tr>
        <w:tc>
          <w:tcPr>
            <w:tcW w:type="dxa" w:w="3456"/>
          </w:tcPr>
          <w:p>
            <w:r>
              <w:t>2021</w:t>
            </w:r>
          </w:p>
        </w:tc>
        <w:tc>
          <w:tcPr>
            <w:tcW w:type="dxa" w:w="3456"/>
          </w:tcPr>
          <w:p>
            <w:r>
              <w:t>10</w:t>
            </w:r>
          </w:p>
        </w:tc>
        <w:tc>
          <w:tcPr>
            <w:tcW w:type="dxa" w:w="3456"/>
          </w:tcPr>
          <w:p>
            <w:r>
              <w:t>Mix of title/header years and academic-year labels</w:t>
            </w:r>
          </w:p>
        </w:tc>
      </w:tr>
      <w:tr>
        <w:tc>
          <w:tcPr>
            <w:tcW w:type="dxa" w:w="3456"/>
          </w:tcPr>
          <w:p>
            <w:r>
              <w:t>2022</w:t>
            </w:r>
          </w:p>
        </w:tc>
        <w:tc>
          <w:tcPr>
            <w:tcW w:type="dxa" w:w="3456"/>
          </w:tcPr>
          <w:p>
            <w:r>
              <w:t>17</w:t>
            </w:r>
          </w:p>
        </w:tc>
        <w:tc>
          <w:tcPr>
            <w:tcW w:type="dxa" w:w="3456"/>
          </w:tcPr>
          <w:p>
            <w:r>
              <w:t>Mix of title/header years and academic-year labels</w:t>
            </w:r>
          </w:p>
        </w:tc>
      </w:tr>
      <w:tr>
        <w:tc>
          <w:tcPr>
            <w:tcW w:type="dxa" w:w="3456"/>
          </w:tcPr>
          <w:p>
            <w:r>
              <w:t>2023</w:t>
            </w:r>
          </w:p>
        </w:tc>
        <w:tc>
          <w:tcPr>
            <w:tcW w:type="dxa" w:w="3456"/>
          </w:tcPr>
          <w:p>
            <w:r>
              <w:t>9</w:t>
            </w:r>
          </w:p>
        </w:tc>
        <w:tc>
          <w:tcPr>
            <w:tcW w:type="dxa" w:w="3456"/>
          </w:tcPr>
          <w:p>
            <w:r>
              <w:t>Mix of title/header years and academic-year labels</w:t>
            </w:r>
          </w:p>
        </w:tc>
      </w:tr>
      <w:tr>
        <w:tc>
          <w:tcPr>
            <w:tcW w:type="dxa" w:w="3456"/>
          </w:tcPr>
          <w:p>
            <w:r>
              <w:t>2024</w:t>
            </w:r>
          </w:p>
        </w:tc>
        <w:tc>
          <w:tcPr>
            <w:tcW w:type="dxa" w:w="3456"/>
          </w:tcPr>
          <w:p>
            <w:r>
              <w:t>14</w:t>
            </w:r>
          </w:p>
        </w:tc>
        <w:tc>
          <w:tcPr>
            <w:tcW w:type="dxa" w:w="3456"/>
          </w:tcPr>
          <w:p>
            <w:r>
              <w:t>Mix of title/header years and academic-year labels</w:t>
            </w:r>
          </w:p>
        </w:tc>
      </w:tr>
      <w:tr>
        <w:tc>
          <w:tcPr>
            <w:tcW w:type="dxa" w:w="3456"/>
          </w:tcPr>
          <w:p>
            <w:r>
              <w:t>2025</w:t>
            </w:r>
          </w:p>
        </w:tc>
        <w:tc>
          <w:tcPr>
            <w:tcW w:type="dxa" w:w="3456"/>
          </w:tcPr>
          <w:p>
            <w:r>
              <w:t>11</w:t>
            </w:r>
          </w:p>
        </w:tc>
        <w:tc>
          <w:tcPr>
            <w:tcW w:type="dxa" w:w="3456"/>
          </w:tcPr>
          <w:p>
            <w:r>
              <w:t>Mix of title/header years and academic-year labels</w:t>
            </w:r>
          </w:p>
        </w:tc>
      </w:tr>
      <w:tr>
        <w:tc>
          <w:tcPr>
            <w:tcW w:type="dxa" w:w="3456"/>
          </w:tcPr>
          <w:p>
            <w:r>
              <w:t>2026</w:t>
            </w:r>
          </w:p>
        </w:tc>
        <w:tc>
          <w:tcPr>
            <w:tcW w:type="dxa" w:w="3456"/>
          </w:tcPr>
          <w:p>
            <w:r>
              <w:t>4</w:t>
            </w:r>
          </w:p>
        </w:tc>
        <w:tc>
          <w:tcPr>
            <w:tcW w:type="dxa" w:w="3456"/>
          </w:tcPr>
          <w:p>
            <w:r>
              <w:t>Mix of title/header years and academic-year labels</w:t>
            </w:r>
          </w:p>
        </w:tc>
      </w:tr>
      <w:tr>
        <w:tc>
          <w:tcPr>
            <w:tcW w:type="dxa" w:w="3456"/>
          </w:tcPr>
          <w:p>
            <w:r>
              <w:t>Undated</w:t>
            </w:r>
          </w:p>
        </w:tc>
        <w:tc>
          <w:tcPr>
            <w:tcW w:type="dxa" w:w="3456"/>
          </w:tcPr>
          <w:p>
            <w:r>
              <w:t>1</w:t>
            </w:r>
          </w:p>
        </w:tc>
        <w:tc>
          <w:tcPr>
            <w:tcW w:type="dxa" w:w="3456"/>
          </w:tcPr>
          <w:p>
            <w:r>
              <w:t>Not assigned to 2018–2026; retained as a lead</w:t>
            </w:r>
          </w:p>
        </w:tc>
      </w:tr>
    </w:tbl>
    <w:p>
      <w:pPr>
        <w:pStyle w:val="Heading1"/>
      </w:pPr>
      <w:r>
        <w:t>Best dated starting points</w:t>
      </w:r>
    </w:p>
    <w:p>
      <w:r>
        <w:rPr>
          <w:b/>
        </w:rPr>
        <w:t xml:space="preserve">2018: </w:t>
      </w:r>
      <w:hyperlink r:id="rId10">
        <w:r>
          <w:rPr>
            <w:color w:val="0563C1"/>
          </w:rPr>
          <w:t>ENGR 213 Midterm 1 (2018) Differential Equations Q&amp;A Solutions</w:t>
        </w:r>
      </w:hyperlink>
    </w:p>
    <w:p>
      <w:r>
        <w:t>Header checked: Fall 2018, October 19, 2018; Midterm Test 1, Section XX; Reinaldo Rodriguez. Viewer academic year 2017/2018 conflicts with the header. Catalogue lists 3 pages.</w:t>
      </w:r>
    </w:p>
    <w:p>
      <w:r>
        <w:rPr>
          <w:b/>
        </w:rPr>
        <w:t xml:space="preserve">2019: </w:t>
      </w:r>
      <w:hyperlink r:id="rId11">
        <w:r>
          <w:rPr>
            <w:color w:val="0563C1"/>
          </w:rPr>
          <w:t>Midterm Exam Solutions for ENGR 213 - Applied ODEs, Oct 25, 2019</w:t>
        </w:r>
      </w:hyperlink>
    </w:p>
    <w:p>
      <w:r>
        <w:t>Header checked: Fall 2019, October 25, 2019; solutions. Academic year 2019/2020 is consistent. Instructor not found.</w:t>
      </w:r>
    </w:p>
    <w:p>
      <w:r>
        <w:rPr>
          <w:b/>
        </w:rPr>
        <w:t xml:space="preserve">2020: </w:t>
      </w:r>
      <w:hyperlink r:id="rId12">
        <w:r>
          <w:rPr>
            <w:color w:val="0563C1"/>
          </w:rPr>
          <w:t>Midterm Solutions for ENGR 213: Applied Differential Equations - Fall 2020</w:t>
        </w:r>
      </w:hyperlink>
    </w:p>
    <w:p>
      <w:r>
        <w:t>Header checked: Fall 2020 SOLUTIONS; no specific day or instructor found. Academic year 2020/2021 is consistent.</w:t>
      </w:r>
    </w:p>
    <w:p>
      <w:r>
        <w:rPr>
          <w:b/>
        </w:rPr>
        <w:t xml:space="preserve">2021: </w:t>
      </w:r>
      <w:hyperlink r:id="rId13">
        <w:r>
          <w:rPr>
            <w:color w:val="0563C1"/>
          </w:rPr>
          <w:t>Midterm Exam - ENGR 213 - Applied Ordinary Differential Equations F2021</w:t>
        </w:r>
      </w:hyperlink>
    </w:p>
    <w:p>
      <w:r>
        <w:t>Header checked: Fall 2021, Monday October 25, 2021, Type A; Sam Eskandarian. Listed as the exam, not solutions. Academic year 2021/2022 is consistent.</w:t>
      </w:r>
    </w:p>
    <w:p>
      <w:r>
        <w:rPr>
          <w:b/>
        </w:rPr>
        <w:t xml:space="preserve">2022: </w:t>
      </w:r>
      <w:hyperlink r:id="rId14">
        <w:r>
          <w:rPr>
            <w:color w:val="0563C1"/>
          </w:rPr>
          <w:t>Midterm Exam Solutions for ENGR 213 Applied Differential Equations Summer 2022</w:t>
        </w:r>
      </w:hyperlink>
    </w:p>
    <w:p>
      <w:r>
        <w:t>Header checked: Summer 2022, May 26, 2022; M. Hazlett. Site academic-year label is 2022/2023. Title says solutions, but the visible header/instructions alone did not confirm solutions.</w:t>
      </w:r>
    </w:p>
    <w:p>
      <w:r>
        <w:rPr>
          <w:b/>
        </w:rPr>
        <w:t xml:space="preserve">2023: </w:t>
      </w:r>
      <w:hyperlink r:id="rId15">
        <w:r>
          <w:rPr>
            <w:color w:val="0563C1"/>
          </w:rPr>
          <w:t>Midterm Exam 2 Study Guide for ENGR 213 F23 by Marco Bertola</w:t>
        </w:r>
      </w:hyperlink>
    </w:p>
    <w:p>
      <w:r>
        <w:t>Title says ENGR 213 F23 (Fall 2023), Marco Bertola. Academic year 2023/2024. Exact date and instructor role were not independently visible in extracted header text; catalogue calls it a study guide.</w:t>
      </w:r>
    </w:p>
    <w:p>
      <w:r>
        <w:rPr>
          <w:b/>
        </w:rPr>
        <w:t xml:space="preserve">2024: </w:t>
      </w:r>
      <w:hyperlink r:id="rId16">
        <w:r>
          <w:rPr>
            <w:color w:val="0563C1"/>
          </w:rPr>
          <w:t>ENGR 213 Midterm II Solutions - Differential Equations (Nov 20, 2024)</w:t>
        </w:r>
      </w:hyperlink>
    </w:p>
    <w:p>
      <w:r>
        <w:t>Header checked: ENGR 213 Section V, Midterm II, November 20, 2024. Solutions; 4 pages indicated in viewer. Academic year 2024/2025 is consistent.</w:t>
      </w:r>
    </w:p>
    <w:p>
      <w:r>
        <w:rPr>
          <w:b/>
        </w:rPr>
        <w:t xml:space="preserve">2025: </w:t>
      </w:r>
      <w:hyperlink r:id="rId17">
        <w:r>
          <w:rPr>
            <w:color w:val="0563C1"/>
          </w:rPr>
          <w:t>2025 Midterm Fall</w:t>
        </w:r>
      </w:hyperlink>
    </w:p>
    <w:p>
      <w:r>
        <w:t>Signed-in viewer header visually checked: ENGR 213, Monday October 6, Sections RA/RB; instructor Alexey Kokotov; 1 hour, closed book. Header does not print the year; title says Fall 2025 and metadata says 2025/2026. Catalogue lists 1 page.</w:t>
      </w:r>
    </w:p>
    <w:p>
      <w:r>
        <w:rPr>
          <w:b/>
        </w:rPr>
        <w:t xml:space="preserve">2026: </w:t>
      </w:r>
      <w:hyperlink r:id="rId18">
        <w:r>
          <w:rPr>
            <w:color w:val="0563C1"/>
          </w:rPr>
          <w:t>ENGR 213 JB Term Test 1 Solutions - March 20, 2026</w:t>
        </w:r>
      </w:hyperlink>
    </w:p>
    <w:p>
      <w:r>
        <w:t>Header checked: ENGR 213 JB Term Test 1, Version 2, March 20, 2026. Site academic-year label 2026/2027 conflicts with the March 2026 date. Catalogue lists 10 pages.</w:t>
      </w:r>
    </w:p>
    <w:p>
      <w:r>
        <w:t>For 2023 the starting point is title-dated; its exact exam header/date was not verified. The 2025 header gives Monday October 6 but no year, so 2025 comes from the title and site metadata. The other starting points have at least a term/year visible in the checked header.</w:t>
      </w:r>
    </w:p>
    <w:p>
      <w:r>
        <w:br w:type="page"/>
      </w:r>
    </w:p>
    <w:p>
      <w:pPr>
        <w:pStyle w:val="Heading1"/>
      </w:pPr>
      <w:r>
        <w:t>2018</w:t>
      </w:r>
    </w:p>
    <w:p>
      <w:r>
        <w:t>5 listings. Year grouping is a navigation aid; read the evidence note for each entry.</w:t>
      </w:r>
    </w:p>
    <w:p>
      <w:pPr>
        <w:pStyle w:val="Heading2"/>
        <w:keepNext/>
      </w:pPr>
      <w:r>
        <w:t>1. ENGR 213 - Fall 2018 Midterm Exam Problems and Solutions</w:t>
      </w:r>
    </w:p>
    <w:p>
      <w:pPr>
        <w:keepNext/>
      </w:pPr>
      <w:hyperlink r:id="rId19">
        <w:r>
          <w:rPr>
            <w:color w:val="0563C1"/>
          </w:rPr>
          <w:t>Open on Studocu • document 42890262</w:t>
        </w:r>
      </w:hyperlink>
    </w:p>
    <w:p>
      <w:pPr>
        <w:keepNext/>
      </w:pPr>
      <w:r>
        <w:t>Type: Exam/solutions listing | Catalogue pages: 3 | Listed year/date: 2020/2021</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1" name="Picture 1"/>
            <wp:cNvGraphicFramePr>
              <a:graphicFrameLocks noChangeAspect="1"/>
            </wp:cNvGraphicFramePr>
            <a:graphic>
              <a:graphicData uri="http://schemas.openxmlformats.org/drawingml/2006/picture">
                <pic:pic>
                  <pic:nvPicPr>
                    <pic:cNvPr id="0" name="42890262.png"/>
                    <pic:cNvPicPr/>
                  </pic:nvPicPr>
                  <pic:blipFill>
                    <a:blip r:embed="rId20"/>
                    <a:stretch>
                      <a:fillRect/>
                    </a:stretch>
                  </pic:blipFill>
                  <pic:spPr>
                    <a:xfrm>
                      <a:off x="0" y="0"/>
                      <a:ext cx="6446520" cy="996591"/>
                    </a:xfrm>
                    <a:prstGeom prst="rect"/>
                  </pic:spPr>
                </pic:pic>
              </a:graphicData>
            </a:graphic>
          </wp:inline>
        </w:drawing>
      </w:r>
    </w:p>
    <w:p>
      <w:pPr>
        <w:pStyle w:val="Caption"/>
      </w:pPr>
      <w:r>
        <w:t>Catalogue source: Practice, page 6</w:t>
      </w:r>
    </w:p>
    <w:p>
      <w:pPr>
        <w:pStyle w:val="Heading2"/>
        <w:keepNext/>
      </w:pPr>
      <w:r>
        <w:t>2. ENGR 213 Midterm 1 (2018) Differential Equations Q&amp;A Solutions</w:t>
      </w:r>
    </w:p>
    <w:p>
      <w:pPr>
        <w:keepNext/>
      </w:pPr>
      <w:hyperlink r:id="rId10">
        <w:r>
          <w:rPr>
            <w:color w:val="0563C1"/>
          </w:rPr>
          <w:t>Open on Studocu • document 3251961</w:t>
        </w:r>
      </w:hyperlink>
    </w:p>
    <w:p>
      <w:pPr>
        <w:keepNext/>
      </w:pPr>
      <w:r>
        <w:t>Type: Exam/solutions listing | Catalogue pages: 3 | Listed year/date: January 2018</w:t>
      </w:r>
    </w:p>
    <w:p>
      <w:pPr>
        <w:keepNext/>
      </w:pPr>
      <w:r>
        <w:t>Header checked: Fall 2018, October 19, 2018; Midterm Test 1, Section XX; Reinaldo Rodriguez. Viewer academic year 2017/2018 conflicts with the header. Catalogue lists 3 pages.</w:t>
      </w:r>
    </w:p>
    <w:p>
      <w:pPr>
        <w:keepNext/>
      </w:pPr>
      <w:r>
        <w:drawing>
          <wp:inline xmlns:a="http://schemas.openxmlformats.org/drawingml/2006/main" xmlns:pic="http://schemas.openxmlformats.org/drawingml/2006/picture">
            <wp:extent cx="6446520" cy="1002286"/>
            <wp:docPr id="2" name="Picture 2"/>
            <wp:cNvGraphicFramePr>
              <a:graphicFrameLocks noChangeAspect="1"/>
            </wp:cNvGraphicFramePr>
            <a:graphic>
              <a:graphicData uri="http://schemas.openxmlformats.org/drawingml/2006/picture">
                <pic:pic>
                  <pic:nvPicPr>
                    <pic:cNvPr id="0" name="3251961.png"/>
                    <pic:cNvPicPr/>
                  </pic:nvPicPr>
                  <pic:blipFill>
                    <a:blip r:embed="rId21"/>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3. ENGR 213 Midterm Exam Solutions - Differential Equations, Fall 2018</w:t>
      </w:r>
    </w:p>
    <w:p>
      <w:pPr>
        <w:keepNext/>
      </w:pPr>
      <w:hyperlink r:id="rId22">
        <w:r>
          <w:rPr>
            <w:color w:val="0563C1"/>
          </w:rPr>
          <w:t>Open on Studocu • document 5367727</w:t>
        </w:r>
      </w:hyperlink>
    </w:p>
    <w:p>
      <w:pPr>
        <w:keepNext/>
      </w:pPr>
      <w:r>
        <w:t>Type: Exam/solutions listing | Catalogue pages: 3 | Listed year/date: October 2018</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3" name="Picture 3"/>
            <wp:cNvGraphicFramePr>
              <a:graphicFrameLocks noChangeAspect="1"/>
            </wp:cNvGraphicFramePr>
            <a:graphic>
              <a:graphicData uri="http://schemas.openxmlformats.org/drawingml/2006/picture">
                <pic:pic>
                  <pic:nvPicPr>
                    <pic:cNvPr id="0" name="5367727.png"/>
                    <pic:cNvPicPr/>
                  </pic:nvPicPr>
                  <pic:blipFill>
                    <a:blip r:embed="rId23"/>
                    <a:stretch>
                      <a:fillRect/>
                    </a:stretch>
                  </pic:blipFill>
                  <pic:spPr>
                    <a:xfrm>
                      <a:off x="0" y="0"/>
                      <a:ext cx="6446520" cy="996591"/>
                    </a:xfrm>
                    <a:prstGeom prst="rect"/>
                  </pic:spPr>
                </pic:pic>
              </a:graphicData>
            </a:graphic>
          </wp:inline>
        </w:drawing>
      </w:r>
    </w:p>
    <w:p>
      <w:pPr>
        <w:pStyle w:val="Caption"/>
      </w:pPr>
      <w:r>
        <w:t>Catalogue source: Practice, page 7</w:t>
      </w:r>
    </w:p>
    <w:p>
      <w:pPr>
        <w:pStyle w:val="Heading2"/>
        <w:keepNext/>
      </w:pPr>
      <w:r>
        <w:t>4. ENGR 213 – Midterm 2 (2018) Q&amp;A on Differential Equations</w:t>
      </w:r>
    </w:p>
    <w:p>
      <w:pPr>
        <w:keepNext/>
      </w:pPr>
      <w:hyperlink r:id="rId24">
        <w:r>
          <w:rPr>
            <w:color w:val="0563C1"/>
          </w:rPr>
          <w:t>Open on Studocu • document 3251952</w:t>
        </w:r>
      </w:hyperlink>
    </w:p>
    <w:p>
      <w:pPr>
        <w:keepNext/>
      </w:pPr>
      <w:r>
        <w:t>Type: Exam/solutions listing | Catalogue pages: 4 | Listed year/date: January 2018</w:t>
      </w:r>
    </w:p>
    <w:p>
      <w:pPr>
        <w:keepNext/>
      </w:pPr>
      <w:r>
        <w:t>Header checked: Fall 2018, November 16, 2018; Midterm Test 2, Section XX; Reinaldo Rodriguez. Viewer academic year 2017/2018 conflicts with the header. Catalogue lists 4 pages.</w:t>
      </w:r>
    </w:p>
    <w:p>
      <w:pPr>
        <w:keepNext/>
      </w:pPr>
      <w:r>
        <w:drawing>
          <wp:inline xmlns:a="http://schemas.openxmlformats.org/drawingml/2006/main" xmlns:pic="http://schemas.openxmlformats.org/drawingml/2006/picture">
            <wp:extent cx="6446520" cy="1002286"/>
            <wp:docPr id="4" name="Picture 4"/>
            <wp:cNvGraphicFramePr>
              <a:graphicFrameLocks noChangeAspect="1"/>
            </wp:cNvGraphicFramePr>
            <a:graphic>
              <a:graphicData uri="http://schemas.openxmlformats.org/drawingml/2006/picture">
                <pic:pic>
                  <pic:nvPicPr>
                    <pic:cNvPr id="0" name="3251952.png"/>
                    <pic:cNvPicPr/>
                  </pic:nvPicPr>
                  <pic:blipFill>
                    <a:blip r:embed="rId25"/>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5. ENGR-213 Midterm Practice Problems: Weeks 1-6 Overview</w:t>
      </w:r>
    </w:p>
    <w:p>
      <w:pPr>
        <w:keepNext/>
      </w:pPr>
      <w:hyperlink r:id="rId26">
        <w:r>
          <w:rPr>
            <w:color w:val="0563C1"/>
          </w:rPr>
          <w:t>Open on Studocu • document 110923275</w:t>
        </w:r>
      </w:hyperlink>
    </w:p>
    <w:p>
      <w:pPr>
        <w:keepNext/>
      </w:pPr>
      <w:r>
        <w:t>Type: Practice/sample | Catalogue pages: 18 | Listed year/date: 2018/2019</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5" name="Picture 5"/>
            <wp:cNvGraphicFramePr>
              <a:graphicFrameLocks noChangeAspect="1"/>
            </wp:cNvGraphicFramePr>
            <a:graphic>
              <a:graphicData uri="http://schemas.openxmlformats.org/drawingml/2006/picture">
                <pic:pic>
                  <pic:nvPicPr>
                    <pic:cNvPr id="0" name="110923275.png"/>
                    <pic:cNvPicPr/>
                  </pic:nvPicPr>
                  <pic:blipFill>
                    <a:blip r:embed="rId27"/>
                    <a:stretch>
                      <a:fillRect/>
                    </a:stretch>
                  </pic:blipFill>
                  <pic:spPr>
                    <a:xfrm>
                      <a:off x="0" y="0"/>
                      <a:ext cx="6446520" cy="1002286"/>
                    </a:xfrm>
                    <a:prstGeom prst="rect"/>
                  </pic:spPr>
                </pic:pic>
              </a:graphicData>
            </a:graphic>
          </wp:inline>
        </w:drawing>
      </w:r>
    </w:p>
    <w:p>
      <w:pPr>
        <w:pStyle w:val="Caption"/>
      </w:pPr>
      <w:r>
        <w:t>Catalogue source: Practice, page 1</w:t>
      </w:r>
    </w:p>
    <w:p>
      <w:r>
        <w:br w:type="page"/>
      </w:r>
    </w:p>
    <w:p>
      <w:pPr>
        <w:pStyle w:val="Heading1"/>
      </w:pPr>
      <w:r>
        <w:t>2019</w:t>
      </w:r>
    </w:p>
    <w:p>
      <w:r>
        <w:t>9 listings. Year grouping is a navigation aid; read the evidence note for each entry.</w:t>
      </w:r>
    </w:p>
    <w:p>
      <w:pPr>
        <w:pStyle w:val="Heading2"/>
        <w:keepNext/>
      </w:pPr>
      <w:r>
        <w:t>1. Midterm 3 Q&amp;A Solutions 2019: Math Concepts and Problems</w:t>
      </w:r>
    </w:p>
    <w:p>
      <w:pPr>
        <w:keepNext/>
      </w:pPr>
      <w:hyperlink r:id="rId28">
        <w:r>
          <w:rPr>
            <w:color w:val="0563C1"/>
          </w:rPr>
          <w:t>Open on Studocu • document 6054905</w:t>
        </w:r>
      </w:hyperlink>
    </w:p>
    <w:p>
      <w:pPr>
        <w:keepNext/>
      </w:pPr>
      <w:r>
        <w:t>Type: Exam/solutions listing | Catalogue pages: 1 | Listed year/date: January 2019</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6" name="Picture 6"/>
            <wp:cNvGraphicFramePr>
              <a:graphicFrameLocks noChangeAspect="1"/>
            </wp:cNvGraphicFramePr>
            <a:graphic>
              <a:graphicData uri="http://schemas.openxmlformats.org/drawingml/2006/picture">
                <pic:pic>
                  <pic:nvPicPr>
                    <pic:cNvPr id="0" name="6054905.png"/>
                    <pic:cNvPicPr/>
                  </pic:nvPicPr>
                  <pic:blipFill>
                    <a:blip r:embed="rId29"/>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2. Midterm Exam Solutions for ENGR 213 - Applied ODEs, Oct 25, 2019</w:t>
      </w:r>
    </w:p>
    <w:p>
      <w:pPr>
        <w:keepNext/>
      </w:pPr>
      <w:hyperlink r:id="rId11">
        <w:r>
          <w:rPr>
            <w:color w:val="0563C1"/>
          </w:rPr>
          <w:t>Open on Studocu • document 6334955</w:t>
        </w:r>
      </w:hyperlink>
    </w:p>
    <w:p>
      <w:pPr>
        <w:keepNext/>
      </w:pPr>
      <w:r>
        <w:t>Type: Exam/solutions listing | Catalogue pages: 5 | Listed year/date: October 2019</w:t>
      </w:r>
    </w:p>
    <w:p>
      <w:pPr>
        <w:keepNext/>
      </w:pPr>
      <w:r>
        <w:t>Header checked: Fall 2019, October 25, 2019; solutions. Academic year 2019/2020 is consistent. Instructor not found.</w:t>
      </w:r>
    </w:p>
    <w:p>
      <w:pPr>
        <w:keepNext/>
      </w:pPr>
      <w:r>
        <w:drawing>
          <wp:inline xmlns:a="http://schemas.openxmlformats.org/drawingml/2006/main" xmlns:pic="http://schemas.openxmlformats.org/drawingml/2006/picture">
            <wp:extent cx="6446520" cy="996591"/>
            <wp:docPr id="7" name="Picture 7"/>
            <wp:cNvGraphicFramePr>
              <a:graphicFrameLocks noChangeAspect="1"/>
            </wp:cNvGraphicFramePr>
            <a:graphic>
              <a:graphicData uri="http://schemas.openxmlformats.org/drawingml/2006/picture">
                <pic:pic>
                  <pic:nvPicPr>
                    <pic:cNvPr id="0" name="6334955.png"/>
                    <pic:cNvPicPr/>
                  </pic:nvPicPr>
                  <pic:blipFill>
                    <a:blip r:embed="rId30"/>
                    <a:stretch>
                      <a:fillRect/>
                    </a:stretch>
                  </pic:blipFill>
                  <pic:spPr>
                    <a:xfrm>
                      <a:off x="0" y="0"/>
                      <a:ext cx="6446520" cy="996591"/>
                    </a:xfrm>
                    <a:prstGeom prst="rect"/>
                  </pic:spPr>
                </pic:pic>
              </a:graphicData>
            </a:graphic>
          </wp:inline>
        </w:drawing>
      </w:r>
    </w:p>
    <w:p>
      <w:pPr>
        <w:pStyle w:val="Caption"/>
      </w:pPr>
      <w:r>
        <w:t>Catalogue source: Practice, page 1</w:t>
      </w:r>
    </w:p>
    <w:p>
      <w:pPr>
        <w:pStyle w:val="Heading2"/>
        <w:keepNext/>
      </w:pPr>
      <w:r>
        <w:t>3. Midterm Exam Solutions for ENGR 213: Applied ODEs, Fall 2019</w:t>
      </w:r>
    </w:p>
    <w:p>
      <w:pPr>
        <w:keepNext/>
      </w:pPr>
      <w:hyperlink r:id="rId31">
        <w:r>
          <w:rPr>
            <w:color w:val="0563C1"/>
          </w:rPr>
          <w:t>Open on Studocu • document 6299217</w:t>
        </w:r>
      </w:hyperlink>
    </w:p>
    <w:p>
      <w:pPr>
        <w:keepNext/>
      </w:pPr>
      <w:r>
        <w:t>Type: Exam/solutions listing | Catalogue pages: 5 | Listed year/date: October 2019</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8" name="Picture 8"/>
            <wp:cNvGraphicFramePr>
              <a:graphicFrameLocks noChangeAspect="1"/>
            </wp:cNvGraphicFramePr>
            <a:graphic>
              <a:graphicData uri="http://schemas.openxmlformats.org/drawingml/2006/picture">
                <pic:pic>
                  <pic:nvPicPr>
                    <pic:cNvPr id="0" name="6299217.png"/>
                    <pic:cNvPicPr/>
                  </pic:nvPicPr>
                  <pic:blipFill>
                    <a:blip r:embed="rId32"/>
                    <a:stretch>
                      <a:fillRect/>
                    </a:stretch>
                  </pic:blipFill>
                  <pic:spPr>
                    <a:xfrm>
                      <a:off x="0" y="0"/>
                      <a:ext cx="6446520" cy="1002286"/>
                    </a:xfrm>
                    <a:prstGeom prst="rect"/>
                  </pic:spPr>
                </pic:pic>
              </a:graphicData>
            </a:graphic>
          </wp:inline>
        </w:drawing>
      </w:r>
    </w:p>
    <w:p>
      <w:pPr>
        <w:pStyle w:val="Caption"/>
      </w:pPr>
      <w:r>
        <w:t>Catalogue source: Practice, page 3</w:t>
      </w:r>
    </w:p>
    <w:p>
      <w:pPr>
        <w:pStyle w:val="Heading2"/>
        <w:keepNext/>
      </w:pPr>
      <w:r>
        <w:t>4. Term Test 1 ENGR213 (with solutions</w:t>
      </w:r>
    </w:p>
    <w:p>
      <w:pPr>
        <w:keepNext/>
      </w:pPr>
      <w:hyperlink r:id="rId33">
        <w:r>
          <w:rPr>
            <w:color w:val="0563C1"/>
          </w:rPr>
          <w:t>Open on Studocu • document 23999992</w:t>
        </w:r>
      </w:hyperlink>
    </w:p>
    <w:p>
      <w:pPr>
        <w:keepNext/>
      </w:pPr>
      <w:r>
        <w:t>Type: Exam/solutions listing | Catalogue pages: 6 | Listed year/date: 2019/2020</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9" name="Picture 9"/>
            <wp:cNvGraphicFramePr>
              <a:graphicFrameLocks noChangeAspect="1"/>
            </wp:cNvGraphicFramePr>
            <a:graphic>
              <a:graphicData uri="http://schemas.openxmlformats.org/drawingml/2006/picture">
                <pic:pic>
                  <pic:nvPicPr>
                    <pic:cNvPr id="0" name="23999992.png"/>
                    <pic:cNvPicPr/>
                  </pic:nvPicPr>
                  <pic:blipFill>
                    <a:blip r:embed="rId34"/>
                    <a:stretch>
                      <a:fillRect/>
                    </a:stretch>
                  </pic:blipFill>
                  <pic:spPr>
                    <a:xfrm>
                      <a:off x="0" y="0"/>
                      <a:ext cx="6446520" cy="1002286"/>
                    </a:xfrm>
                    <a:prstGeom prst="rect"/>
                  </pic:spPr>
                </pic:pic>
              </a:graphicData>
            </a:graphic>
          </wp:inline>
        </w:drawing>
      </w:r>
    </w:p>
    <w:p>
      <w:pPr>
        <w:pStyle w:val="Caption"/>
      </w:pPr>
      <w:r>
        <w:t>Catalogue source: Practice, page 6</w:t>
      </w:r>
    </w:p>
    <w:p>
      <w:pPr>
        <w:pStyle w:val="Heading2"/>
        <w:keepNext/>
      </w:pPr>
      <w:r>
        <w:t>5. ENGR 213 Midterm Exam Problems Winter 2019</w:t>
      </w:r>
    </w:p>
    <w:p>
      <w:pPr>
        <w:keepNext/>
      </w:pPr>
      <w:hyperlink r:id="rId35">
        <w:r>
          <w:rPr>
            <w:color w:val="0563C1"/>
          </w:rPr>
          <w:t>Open on Studocu • document 27340666</w:t>
        </w:r>
      </w:hyperlink>
    </w:p>
    <w:p>
      <w:pPr>
        <w:keepNext/>
      </w:pPr>
      <w:r>
        <w:t>Type: Midterm/term-test listing | Catalogue pages: 1 | Listed year/date: 2021/2022</w:t>
      </w:r>
    </w:p>
    <w:p>
      <w:pPr>
        <w:keepNext/>
      </w:pPr>
      <w:r>
        <w:t>Search lead identifies a Winter 2019 exam (February 15, 2019), despite original title/URL referring to 2021. Direct extraction encountered verification, so the internal date remains unverified in this review. Catalogue title itself says Winter 2019.</w:t>
      </w:r>
    </w:p>
    <w:p>
      <w:pPr>
        <w:keepNext/>
      </w:pPr>
      <w:r>
        <w:drawing>
          <wp:inline xmlns:a="http://schemas.openxmlformats.org/drawingml/2006/main" xmlns:pic="http://schemas.openxmlformats.org/drawingml/2006/picture">
            <wp:extent cx="6446520" cy="1002286"/>
            <wp:docPr id="10" name="Picture 10"/>
            <wp:cNvGraphicFramePr>
              <a:graphicFrameLocks noChangeAspect="1"/>
            </wp:cNvGraphicFramePr>
            <a:graphic>
              <a:graphicData uri="http://schemas.openxmlformats.org/drawingml/2006/picture">
                <pic:pic>
                  <pic:nvPicPr>
                    <pic:cNvPr id="0" name="27340666.png"/>
                    <pic:cNvPicPr/>
                  </pic:nvPicPr>
                  <pic:blipFill>
                    <a:blip r:embed="rId36"/>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6. Midterm Exam ENGR 213: Differential Equations Questions (Fall 2019)</w:t>
      </w:r>
    </w:p>
    <w:p>
      <w:pPr>
        <w:keepNext/>
      </w:pPr>
      <w:hyperlink r:id="rId37">
        <w:r>
          <w:rPr>
            <w:color w:val="0563C1"/>
          </w:rPr>
          <w:t>Open on Studocu • document 10036775</w:t>
        </w:r>
      </w:hyperlink>
    </w:p>
    <w:p>
      <w:pPr>
        <w:keepNext/>
      </w:pPr>
      <w:r>
        <w:t>Type: Midterm/term-test listing | Catalogue pages: 1 | Listed year/date: October 2019</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11" name="Picture 11"/>
            <wp:cNvGraphicFramePr>
              <a:graphicFrameLocks noChangeAspect="1"/>
            </wp:cNvGraphicFramePr>
            <a:graphic>
              <a:graphicData uri="http://schemas.openxmlformats.org/drawingml/2006/picture">
                <pic:pic>
                  <pic:nvPicPr>
                    <pic:cNvPr id="0" name="10036775.png"/>
                    <pic:cNvPicPr/>
                  </pic:nvPicPr>
                  <pic:blipFill>
                    <a:blip r:embed="rId38"/>
                    <a:stretch>
                      <a:fillRect/>
                    </a:stretch>
                  </pic:blipFill>
                  <pic:spPr>
                    <a:xfrm>
                      <a:off x="0" y="0"/>
                      <a:ext cx="6446520" cy="1002286"/>
                    </a:xfrm>
                    <a:prstGeom prst="rect"/>
                  </pic:spPr>
                </pic:pic>
              </a:graphicData>
            </a:graphic>
          </wp:inline>
        </w:drawing>
      </w:r>
    </w:p>
    <w:p>
      <w:pPr>
        <w:pStyle w:val="Caption"/>
      </w:pPr>
      <w:r>
        <w:t>Catalogue source: Practice, page 7</w:t>
      </w:r>
    </w:p>
    <w:p>
      <w:pPr>
        <w:pStyle w:val="Heading2"/>
        <w:keepNext/>
      </w:pPr>
      <w:r>
        <w:t>7. Problems for Midterm</w:t>
      </w:r>
    </w:p>
    <w:p>
      <w:pPr>
        <w:keepNext/>
      </w:pPr>
      <w:hyperlink r:id="rId39">
        <w:r>
          <w:rPr>
            <w:color w:val="0563C1"/>
          </w:rPr>
          <w:t>Open on Studocu • document 25671391</w:t>
        </w:r>
      </w:hyperlink>
    </w:p>
    <w:p>
      <w:pPr>
        <w:keepNext/>
      </w:pPr>
      <w:r>
        <w:t>Type: Midterm/term-test listing | Catalogue pages: 3 | Listed year/date: 2019/2020</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12" name="Picture 12"/>
            <wp:cNvGraphicFramePr>
              <a:graphicFrameLocks noChangeAspect="1"/>
            </wp:cNvGraphicFramePr>
            <a:graphic>
              <a:graphicData uri="http://schemas.openxmlformats.org/drawingml/2006/picture">
                <pic:pic>
                  <pic:nvPicPr>
                    <pic:cNvPr id="0" name="25671391.png"/>
                    <pic:cNvPicPr/>
                  </pic:nvPicPr>
                  <pic:blipFill>
                    <a:blip r:embed="rId40"/>
                    <a:stretch>
                      <a:fillRect/>
                    </a:stretch>
                  </pic:blipFill>
                  <pic:spPr>
                    <a:xfrm>
                      <a:off x="0" y="0"/>
                      <a:ext cx="6446520" cy="996591"/>
                    </a:xfrm>
                    <a:prstGeom prst="rect"/>
                  </pic:spPr>
                </pic:pic>
              </a:graphicData>
            </a:graphic>
          </wp:inline>
        </w:drawing>
      </w:r>
    </w:p>
    <w:p>
      <w:pPr>
        <w:pStyle w:val="Caption"/>
      </w:pPr>
      <w:r>
        <w:t>Catalogue source: Practice, page 6</w:t>
      </w:r>
    </w:p>
    <w:p>
      <w:pPr>
        <w:pStyle w:val="Heading2"/>
        <w:keepNext/>
      </w:pPr>
      <w:r>
        <w:t>8. Midterm Exam Review for EMAT 213 - Sample Questions and Solutions</w:t>
      </w:r>
    </w:p>
    <w:p>
      <w:pPr>
        <w:keepNext/>
      </w:pPr>
      <w:hyperlink r:id="rId41">
        <w:r>
          <w:rPr>
            <w:color w:val="0563C1"/>
          </w:rPr>
          <w:t>Open on Studocu • document 175209119</w:t>
        </w:r>
      </w:hyperlink>
    </w:p>
    <w:p>
      <w:pPr>
        <w:keepNext/>
      </w:pPr>
      <w:r>
        <w:t>Type: Study/review aid | Catalogue pages: 2 | Listed year/date: 2019/2020</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13" name="Picture 13"/>
            <wp:cNvGraphicFramePr>
              <a:graphicFrameLocks noChangeAspect="1"/>
            </wp:cNvGraphicFramePr>
            <a:graphic>
              <a:graphicData uri="http://schemas.openxmlformats.org/drawingml/2006/picture">
                <pic:pic>
                  <pic:nvPicPr>
                    <pic:cNvPr id="0" name="175209119.png"/>
                    <pic:cNvPicPr/>
                  </pic:nvPicPr>
                  <pic:blipFill>
                    <a:blip r:embed="rId42"/>
                    <a:stretch>
                      <a:fillRect/>
                    </a:stretch>
                  </pic:blipFill>
                  <pic:spPr>
                    <a:xfrm>
                      <a:off x="0" y="0"/>
                      <a:ext cx="6446520" cy="1002286"/>
                    </a:xfrm>
                    <a:prstGeom prst="rect"/>
                  </pic:spPr>
                </pic:pic>
              </a:graphicData>
            </a:graphic>
          </wp:inline>
        </w:drawing>
      </w:r>
    </w:p>
    <w:p>
      <w:pPr>
        <w:pStyle w:val="Caption"/>
      </w:pPr>
      <w:r>
        <w:t>Catalogue source: Other, page 1</w:t>
      </w:r>
    </w:p>
    <w:p>
      <w:pPr>
        <w:pStyle w:val="Heading2"/>
        <w:keepNext/>
      </w:pPr>
      <w:r>
        <w:t>9. Problems for Midterm 1 Review</w:t>
      </w:r>
    </w:p>
    <w:p>
      <w:pPr>
        <w:keepNext/>
      </w:pPr>
      <w:hyperlink r:id="rId43">
        <w:r>
          <w:rPr>
            <w:color w:val="0563C1"/>
          </w:rPr>
          <w:t>Open on Studocu • document 25671400</w:t>
        </w:r>
      </w:hyperlink>
    </w:p>
    <w:p>
      <w:pPr>
        <w:keepNext/>
      </w:pPr>
      <w:r>
        <w:t>Type: Study/review aid | Catalogue pages: 2 | Listed year/date: 2019/2020</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14" name="Picture 14"/>
            <wp:cNvGraphicFramePr>
              <a:graphicFrameLocks noChangeAspect="1"/>
            </wp:cNvGraphicFramePr>
            <a:graphic>
              <a:graphicData uri="http://schemas.openxmlformats.org/drawingml/2006/picture">
                <pic:pic>
                  <pic:nvPicPr>
                    <pic:cNvPr id="0" name="25671400.png"/>
                    <pic:cNvPicPr/>
                  </pic:nvPicPr>
                  <pic:blipFill>
                    <a:blip r:embed="rId44"/>
                    <a:stretch>
                      <a:fillRect/>
                    </a:stretch>
                  </pic:blipFill>
                  <pic:spPr>
                    <a:xfrm>
                      <a:off x="0" y="0"/>
                      <a:ext cx="6446520" cy="1002286"/>
                    </a:xfrm>
                    <a:prstGeom prst="rect"/>
                  </pic:spPr>
                </pic:pic>
              </a:graphicData>
            </a:graphic>
          </wp:inline>
        </w:drawing>
      </w:r>
    </w:p>
    <w:p>
      <w:pPr>
        <w:pStyle w:val="Caption"/>
      </w:pPr>
      <w:r>
        <w:t>Catalogue source: Practice, page 6</w:t>
      </w:r>
    </w:p>
    <w:p>
      <w:r>
        <w:br w:type="page"/>
      </w:r>
    </w:p>
    <w:p>
      <w:pPr>
        <w:pStyle w:val="Heading1"/>
      </w:pPr>
      <w:r>
        <w:t>2020</w:t>
      </w:r>
    </w:p>
    <w:p>
      <w:r>
        <w:t>8 listings. Year grouping is a navigation aid; read the evidence note for each entry.</w:t>
      </w:r>
    </w:p>
    <w:p>
      <w:pPr>
        <w:pStyle w:val="Heading2"/>
        <w:keepNext/>
      </w:pPr>
      <w:r>
        <w:t>1. Midterm 12 August, questions and answers</w:t>
      </w:r>
    </w:p>
    <w:p>
      <w:pPr>
        <w:keepNext/>
      </w:pPr>
      <w:hyperlink r:id="rId45">
        <w:r>
          <w:rPr>
            <w:color w:val="0563C1"/>
          </w:rPr>
          <w:t>Open on Studocu • document 11151263</w:t>
        </w:r>
      </w:hyperlink>
    </w:p>
    <w:p>
      <w:pPr>
        <w:keepNext/>
      </w:pPr>
      <w:r>
        <w:t>Type: Exam/solutions listing | Catalogue pages: 7 | Listed year/date: August 2020</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15" name="Picture 15"/>
            <wp:cNvGraphicFramePr>
              <a:graphicFrameLocks noChangeAspect="1"/>
            </wp:cNvGraphicFramePr>
            <a:graphic>
              <a:graphicData uri="http://schemas.openxmlformats.org/drawingml/2006/picture">
                <pic:pic>
                  <pic:nvPicPr>
                    <pic:cNvPr id="0" name="11151263.png"/>
                    <pic:cNvPicPr/>
                  </pic:nvPicPr>
                  <pic:blipFill>
                    <a:blip r:embed="rId46"/>
                    <a:stretch>
                      <a:fillRect/>
                    </a:stretch>
                  </pic:blipFill>
                  <pic:spPr>
                    <a:xfrm>
                      <a:off x="0" y="0"/>
                      <a:ext cx="6446520" cy="996591"/>
                    </a:xfrm>
                    <a:prstGeom prst="rect"/>
                  </pic:spPr>
                </pic:pic>
              </a:graphicData>
            </a:graphic>
          </wp:inline>
        </w:drawing>
      </w:r>
    </w:p>
    <w:p>
      <w:pPr>
        <w:pStyle w:val="Caption"/>
      </w:pPr>
      <w:r>
        <w:t>Catalogue source: Practice, page 7</w:t>
      </w:r>
    </w:p>
    <w:p>
      <w:pPr>
        <w:pStyle w:val="Heading2"/>
        <w:keepNext/>
      </w:pPr>
      <w:r>
        <w:t>2. Midterm 2020, answers</w:t>
      </w:r>
    </w:p>
    <w:p>
      <w:pPr>
        <w:keepNext/>
      </w:pPr>
      <w:hyperlink r:id="rId47">
        <w:r>
          <w:rPr>
            <w:color w:val="0563C1"/>
          </w:rPr>
          <w:t>Open on Studocu • document 10196018</w:t>
        </w:r>
      </w:hyperlink>
    </w:p>
    <w:p>
      <w:pPr>
        <w:keepNext/>
      </w:pPr>
      <w:r>
        <w:t>Type: Exam/solutions listing | Catalogue pages: 5 | Listed year/date: Invalid Date</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16" name="Picture 16"/>
            <wp:cNvGraphicFramePr>
              <a:graphicFrameLocks noChangeAspect="1"/>
            </wp:cNvGraphicFramePr>
            <a:graphic>
              <a:graphicData uri="http://schemas.openxmlformats.org/drawingml/2006/picture">
                <pic:pic>
                  <pic:nvPicPr>
                    <pic:cNvPr id="0" name="10196018.png"/>
                    <pic:cNvPicPr/>
                  </pic:nvPicPr>
                  <pic:blipFill>
                    <a:blip r:embed="rId48"/>
                    <a:stretch>
                      <a:fillRect/>
                    </a:stretch>
                  </pic:blipFill>
                  <pic:spPr>
                    <a:xfrm>
                      <a:off x="0" y="0"/>
                      <a:ext cx="6446520" cy="1002286"/>
                    </a:xfrm>
                    <a:prstGeom prst="rect"/>
                  </pic:spPr>
                </pic:pic>
              </a:graphicData>
            </a:graphic>
          </wp:inline>
        </w:drawing>
      </w:r>
    </w:p>
    <w:p>
      <w:pPr>
        <w:pStyle w:val="Caption"/>
      </w:pPr>
      <w:r>
        <w:t>Catalogue source: Practice, page 7</w:t>
      </w:r>
    </w:p>
    <w:p>
      <w:pPr>
        <w:pStyle w:val="Heading2"/>
        <w:keepNext/>
      </w:pPr>
      <w:r>
        <w:t>3. Midterm 2020, questions and answers</w:t>
      </w:r>
    </w:p>
    <w:p>
      <w:pPr>
        <w:keepNext/>
      </w:pPr>
      <w:hyperlink r:id="rId49">
        <w:r>
          <w:rPr>
            <w:color w:val="0563C1"/>
          </w:rPr>
          <w:t>Open on Studocu • document 10233572</w:t>
        </w:r>
      </w:hyperlink>
    </w:p>
    <w:p>
      <w:pPr>
        <w:keepNext/>
      </w:pPr>
      <w:r>
        <w:t>Type: Exam/solutions listing | Catalogue pages: 6 | Listed year/date: Invalid Date</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17" name="Picture 17"/>
            <wp:cNvGraphicFramePr>
              <a:graphicFrameLocks noChangeAspect="1"/>
            </wp:cNvGraphicFramePr>
            <a:graphic>
              <a:graphicData uri="http://schemas.openxmlformats.org/drawingml/2006/picture">
                <pic:pic>
                  <pic:nvPicPr>
                    <pic:cNvPr id="0" name="10233572.png"/>
                    <pic:cNvPicPr/>
                  </pic:nvPicPr>
                  <pic:blipFill>
                    <a:blip r:embed="rId50"/>
                    <a:stretch>
                      <a:fillRect/>
                    </a:stretch>
                  </pic:blipFill>
                  <pic:spPr>
                    <a:xfrm>
                      <a:off x="0" y="0"/>
                      <a:ext cx="6446520" cy="1002286"/>
                    </a:xfrm>
                    <a:prstGeom prst="rect"/>
                  </pic:spPr>
                </pic:pic>
              </a:graphicData>
            </a:graphic>
          </wp:inline>
        </w:drawing>
      </w:r>
    </w:p>
    <w:p>
      <w:pPr>
        <w:pStyle w:val="Caption"/>
      </w:pPr>
      <w:r>
        <w:t>Catalogue source: Practice, page 7</w:t>
      </w:r>
    </w:p>
    <w:p>
      <w:pPr>
        <w:pStyle w:val="Heading2"/>
        <w:keepNext/>
      </w:pPr>
      <w:r>
        <w:t>4. Midterm 26 October 2020, questions and answers</w:t>
      </w:r>
    </w:p>
    <w:p>
      <w:pPr>
        <w:keepNext/>
      </w:pPr>
      <w:hyperlink r:id="rId51">
        <w:r>
          <w:rPr>
            <w:color w:val="0563C1"/>
          </w:rPr>
          <w:t>Open on Studocu • document 9955095</w:t>
        </w:r>
      </w:hyperlink>
    </w:p>
    <w:p>
      <w:pPr>
        <w:keepNext/>
      </w:pPr>
      <w:r>
        <w:t>Type: Exam/solutions listing | Catalogue pages: 8 | Listed year/date: October 2020</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18" name="Picture 18"/>
            <wp:cNvGraphicFramePr>
              <a:graphicFrameLocks noChangeAspect="1"/>
            </wp:cNvGraphicFramePr>
            <a:graphic>
              <a:graphicData uri="http://schemas.openxmlformats.org/drawingml/2006/picture">
                <pic:pic>
                  <pic:nvPicPr>
                    <pic:cNvPr id="0" name="9955095.png"/>
                    <pic:cNvPicPr/>
                  </pic:nvPicPr>
                  <pic:blipFill>
                    <a:blip r:embed="rId52"/>
                    <a:stretch>
                      <a:fillRect/>
                    </a:stretch>
                  </pic:blipFill>
                  <pic:spPr>
                    <a:xfrm>
                      <a:off x="0" y="0"/>
                      <a:ext cx="6446520" cy="996591"/>
                    </a:xfrm>
                    <a:prstGeom prst="rect"/>
                  </pic:spPr>
                </pic:pic>
              </a:graphicData>
            </a:graphic>
          </wp:inline>
        </w:drawing>
      </w:r>
    </w:p>
    <w:p>
      <w:pPr>
        <w:pStyle w:val="Caption"/>
      </w:pPr>
      <w:r>
        <w:t>Catalogue source: Practice, page 7</w:t>
      </w:r>
    </w:p>
    <w:p>
      <w:pPr>
        <w:pStyle w:val="Heading2"/>
        <w:keepNext/>
      </w:pPr>
      <w:r>
        <w:t>5. Midterm Solutions for ENGR 213: Applied Differential Equations - Fall 2020</w:t>
      </w:r>
    </w:p>
    <w:p>
      <w:pPr>
        <w:keepNext/>
      </w:pPr>
      <w:hyperlink r:id="rId12">
        <w:r>
          <w:rPr>
            <w:color w:val="0563C1"/>
          </w:rPr>
          <w:t>Open on Studocu • document 22084605</w:t>
        </w:r>
      </w:hyperlink>
    </w:p>
    <w:p>
      <w:pPr>
        <w:keepNext/>
      </w:pPr>
      <w:r>
        <w:t>Type: Exam/solutions listing | Catalogue pages: 5 | Listed year/date: 2020/2021</w:t>
      </w:r>
    </w:p>
    <w:p>
      <w:pPr>
        <w:keepNext/>
      </w:pPr>
      <w:r>
        <w:t>Header checked: Fall 2020 SOLUTIONS; no specific day or instructor found. Academic year 2020/2021 is consistent.</w:t>
      </w:r>
    </w:p>
    <w:p>
      <w:pPr>
        <w:keepNext/>
      </w:pPr>
      <w:r>
        <w:drawing>
          <wp:inline xmlns:a="http://schemas.openxmlformats.org/drawingml/2006/main" xmlns:pic="http://schemas.openxmlformats.org/drawingml/2006/picture">
            <wp:extent cx="6446520" cy="1002286"/>
            <wp:docPr id="19" name="Picture 19"/>
            <wp:cNvGraphicFramePr>
              <a:graphicFrameLocks noChangeAspect="1"/>
            </wp:cNvGraphicFramePr>
            <a:graphic>
              <a:graphicData uri="http://schemas.openxmlformats.org/drawingml/2006/picture">
                <pic:pic>
                  <pic:nvPicPr>
                    <pic:cNvPr id="0" name="22084605.png"/>
                    <pic:cNvPicPr/>
                  </pic:nvPicPr>
                  <pic:blipFill>
                    <a:blip r:embed="rId53"/>
                    <a:stretch>
                      <a:fillRect/>
                    </a:stretch>
                  </pic:blipFill>
                  <pic:spPr>
                    <a:xfrm>
                      <a:off x="0" y="0"/>
                      <a:ext cx="6446520" cy="1002286"/>
                    </a:xfrm>
                    <a:prstGeom prst="rect"/>
                  </pic:spPr>
                </pic:pic>
              </a:graphicData>
            </a:graphic>
          </wp:inline>
        </w:drawing>
      </w:r>
    </w:p>
    <w:p>
      <w:pPr>
        <w:pStyle w:val="Caption"/>
      </w:pPr>
      <w:r>
        <w:t>Catalogue source: Practice, page 7</w:t>
      </w:r>
    </w:p>
    <w:p>
      <w:pPr>
        <w:pStyle w:val="Heading2"/>
        <w:keepNext/>
      </w:pPr>
      <w:r>
        <w:t>6. Midterm Solutions for ENGR 213: Applied ODEs - Fall 2020</w:t>
      </w:r>
    </w:p>
    <w:p>
      <w:pPr>
        <w:keepNext/>
      </w:pPr>
      <w:hyperlink r:id="rId54">
        <w:r>
          <w:rPr>
            <w:color w:val="0563C1"/>
          </w:rPr>
          <w:t>Open on Studocu • document 36512221</w:t>
        </w:r>
      </w:hyperlink>
    </w:p>
    <w:p>
      <w:pPr>
        <w:keepNext/>
      </w:pPr>
      <w:r>
        <w:t>Type: Exam/solutions listing | Catalogue pages: 5 | Listed year/date: 2020/2021</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20" name="Picture 20"/>
            <wp:cNvGraphicFramePr>
              <a:graphicFrameLocks noChangeAspect="1"/>
            </wp:cNvGraphicFramePr>
            <a:graphic>
              <a:graphicData uri="http://schemas.openxmlformats.org/drawingml/2006/picture">
                <pic:pic>
                  <pic:nvPicPr>
                    <pic:cNvPr id="0" name="36512221.png"/>
                    <pic:cNvPicPr/>
                  </pic:nvPicPr>
                  <pic:blipFill>
                    <a:blip r:embed="rId55"/>
                    <a:stretch>
                      <a:fillRect/>
                    </a:stretch>
                  </pic:blipFill>
                  <pic:spPr>
                    <a:xfrm>
                      <a:off x="0" y="0"/>
                      <a:ext cx="6446520" cy="1002286"/>
                    </a:xfrm>
                    <a:prstGeom prst="rect"/>
                  </pic:spPr>
                </pic:pic>
              </a:graphicData>
            </a:graphic>
          </wp:inline>
        </w:drawing>
      </w:r>
    </w:p>
    <w:p>
      <w:pPr>
        <w:pStyle w:val="Caption"/>
      </w:pPr>
      <w:r>
        <w:t>Catalogue source: Other, page 1</w:t>
      </w:r>
    </w:p>
    <w:p>
      <w:pPr>
        <w:pStyle w:val="Heading2"/>
        <w:keepNext/>
      </w:pPr>
      <w:r>
        <w:t>7. Midterm Exam ENGR 213: Applied Ordinary Differential Equations</w:t>
      </w:r>
    </w:p>
    <w:p>
      <w:pPr>
        <w:keepNext/>
      </w:pPr>
      <w:hyperlink r:id="rId56">
        <w:r>
          <w:rPr>
            <w:color w:val="0563C1"/>
          </w:rPr>
          <w:t>Open on Studocu • document 9808352</w:t>
        </w:r>
      </w:hyperlink>
    </w:p>
    <w:p>
      <w:pPr>
        <w:keepNext/>
      </w:pPr>
      <w:r>
        <w:t>Type: Midterm/term-test listing | Catalogue pages: 2 | Listed year/date: October 2020</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21" name="Picture 21"/>
            <wp:cNvGraphicFramePr>
              <a:graphicFrameLocks noChangeAspect="1"/>
            </wp:cNvGraphicFramePr>
            <a:graphic>
              <a:graphicData uri="http://schemas.openxmlformats.org/drawingml/2006/picture">
                <pic:pic>
                  <pic:nvPicPr>
                    <pic:cNvPr id="0" name="9808352.png"/>
                    <pic:cNvPicPr/>
                  </pic:nvPicPr>
                  <pic:blipFill>
                    <a:blip r:embed="rId57"/>
                    <a:stretch>
                      <a:fillRect/>
                    </a:stretch>
                  </pic:blipFill>
                  <pic:spPr>
                    <a:xfrm>
                      <a:off x="0" y="0"/>
                      <a:ext cx="6446520" cy="996591"/>
                    </a:xfrm>
                    <a:prstGeom prst="rect"/>
                  </pic:spPr>
                </pic:pic>
              </a:graphicData>
            </a:graphic>
          </wp:inline>
        </w:drawing>
      </w:r>
    </w:p>
    <w:p>
      <w:pPr>
        <w:pStyle w:val="Caption"/>
      </w:pPr>
      <w:r>
        <w:t>Catalogue source: Practice, page 7</w:t>
      </w:r>
    </w:p>
    <w:p>
      <w:pPr>
        <w:pStyle w:val="Heading2"/>
        <w:keepNext/>
      </w:pPr>
      <w:r>
        <w:t>8. Solutions to Sample Midterm Exam ENGR 213 on Differential Equations</w:t>
      </w:r>
    </w:p>
    <w:p>
      <w:pPr>
        <w:keepNext/>
      </w:pPr>
      <w:hyperlink r:id="rId58">
        <w:r>
          <w:rPr>
            <w:color w:val="0563C1"/>
          </w:rPr>
          <w:t>Open on Studocu • document 14263718</w:t>
        </w:r>
      </w:hyperlink>
    </w:p>
    <w:p>
      <w:pPr>
        <w:keepNext/>
      </w:pPr>
      <w:r>
        <w:t>Type: Practice/sample | Catalogue pages: 8 | Listed year/date: 2020/2021</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22" name="Picture 22"/>
            <wp:cNvGraphicFramePr>
              <a:graphicFrameLocks noChangeAspect="1"/>
            </wp:cNvGraphicFramePr>
            <a:graphic>
              <a:graphicData uri="http://schemas.openxmlformats.org/drawingml/2006/picture">
                <pic:pic>
                  <pic:nvPicPr>
                    <pic:cNvPr id="0" name="14263718.png"/>
                    <pic:cNvPicPr/>
                  </pic:nvPicPr>
                  <pic:blipFill>
                    <a:blip r:embed="rId59"/>
                    <a:stretch>
                      <a:fillRect/>
                    </a:stretch>
                  </pic:blipFill>
                  <pic:spPr>
                    <a:xfrm>
                      <a:off x="0" y="0"/>
                      <a:ext cx="6446520" cy="996591"/>
                    </a:xfrm>
                    <a:prstGeom prst="rect"/>
                  </pic:spPr>
                </pic:pic>
              </a:graphicData>
            </a:graphic>
          </wp:inline>
        </w:drawing>
      </w:r>
    </w:p>
    <w:p>
      <w:pPr>
        <w:pStyle w:val="Caption"/>
      </w:pPr>
      <w:r>
        <w:t>Catalogue source: Practice, page 3</w:t>
      </w:r>
    </w:p>
    <w:p>
      <w:r>
        <w:br w:type="page"/>
      </w:r>
    </w:p>
    <w:p>
      <w:pPr>
        <w:pStyle w:val="Heading1"/>
      </w:pPr>
      <w:r>
        <w:t>2021</w:t>
      </w:r>
    </w:p>
    <w:p>
      <w:r>
        <w:t>10 listings. Year grouping is a navigation aid; read the evidence note for each entry.</w:t>
      </w:r>
    </w:p>
    <w:p>
      <w:pPr>
        <w:pStyle w:val="Heading2"/>
        <w:keepNext/>
      </w:pPr>
      <w:r>
        <w:t>1. ENGR 213 Midterm Exam Solutions: Applied Ordinary Differential Equations</w:t>
      </w:r>
    </w:p>
    <w:p>
      <w:pPr>
        <w:keepNext/>
      </w:pPr>
      <w:hyperlink r:id="rId60">
        <w:r>
          <w:rPr>
            <w:color w:val="0563C1"/>
          </w:rPr>
          <w:t>Open on Studocu • document 23863478</w:t>
        </w:r>
      </w:hyperlink>
    </w:p>
    <w:p>
      <w:pPr>
        <w:keepNext/>
      </w:pPr>
      <w:r>
        <w:t>Type: Exam/solutions listing | Catalogue pages: 7 | Listed year/date: 2021/2022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23" name="Picture 23"/>
            <wp:cNvGraphicFramePr>
              <a:graphicFrameLocks noChangeAspect="1"/>
            </wp:cNvGraphicFramePr>
            <a:graphic>
              <a:graphicData uri="http://schemas.openxmlformats.org/drawingml/2006/picture">
                <pic:pic>
                  <pic:nvPicPr>
                    <pic:cNvPr id="0" name="23863478.png"/>
                    <pic:cNvPicPr/>
                  </pic:nvPicPr>
                  <pic:blipFill>
                    <a:blip r:embed="rId61"/>
                    <a:stretch>
                      <a:fillRect/>
                    </a:stretch>
                  </pic:blipFill>
                  <pic:spPr>
                    <a:xfrm>
                      <a:off x="0" y="0"/>
                      <a:ext cx="6446520" cy="996591"/>
                    </a:xfrm>
                    <a:prstGeom prst="rect"/>
                  </pic:spPr>
                </pic:pic>
              </a:graphicData>
            </a:graphic>
          </wp:inline>
        </w:drawing>
      </w:r>
    </w:p>
    <w:p>
      <w:pPr>
        <w:pStyle w:val="Caption"/>
      </w:pPr>
      <w:r>
        <w:t>Catalogue source: Practice, page 6</w:t>
      </w:r>
    </w:p>
    <w:p>
      <w:pPr>
        <w:pStyle w:val="Heading2"/>
        <w:keepNext/>
      </w:pPr>
      <w:r>
        <w:t>2. ENGR 213 Midterm F2021 Type A Exam Solutions and Walkthrough</w:t>
      </w:r>
    </w:p>
    <w:p>
      <w:pPr>
        <w:keepNext/>
      </w:pPr>
      <w:hyperlink r:id="rId62">
        <w:r>
          <w:rPr>
            <w:color w:val="0563C1"/>
          </w:rPr>
          <w:t>Open on Studocu • document 107735724</w:t>
        </w:r>
      </w:hyperlink>
    </w:p>
    <w:p>
      <w:pPr>
        <w:keepNext/>
      </w:pPr>
      <w:r>
        <w:t>Type: Exam/solutions listing | Catalogue pages: 8 | Listed year/date: 2021/2022</w:t>
      </w:r>
    </w:p>
    <w:p>
      <w:pPr>
        <w:keepNext/>
      </w:pPr>
      <w:r>
        <w:t>Title identifies Fall 2021 Type A solutions; companion upload to the Type A exam. Not a separately verified exam sitting.</w:t>
      </w:r>
    </w:p>
    <w:p>
      <w:pPr>
        <w:keepNext/>
      </w:pPr>
      <w:r>
        <w:drawing>
          <wp:inline xmlns:a="http://schemas.openxmlformats.org/drawingml/2006/main" xmlns:pic="http://schemas.openxmlformats.org/drawingml/2006/picture">
            <wp:extent cx="6446520" cy="1002286"/>
            <wp:docPr id="24" name="Picture 24"/>
            <wp:cNvGraphicFramePr>
              <a:graphicFrameLocks noChangeAspect="1"/>
            </wp:cNvGraphicFramePr>
            <a:graphic>
              <a:graphicData uri="http://schemas.openxmlformats.org/drawingml/2006/picture">
                <pic:pic>
                  <pic:nvPicPr>
                    <pic:cNvPr id="0" name="107735724.png"/>
                    <pic:cNvPicPr/>
                  </pic:nvPicPr>
                  <pic:blipFill>
                    <a:blip r:embed="rId63"/>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3. Midterm Exam Solutions for ENGR 213 F2021 - Type B</w:t>
      </w:r>
    </w:p>
    <w:p>
      <w:pPr>
        <w:keepNext/>
      </w:pPr>
      <w:hyperlink r:id="rId64">
        <w:r>
          <w:rPr>
            <w:color w:val="0563C1"/>
          </w:rPr>
          <w:t>Open on Studocu • document 121924475</w:t>
        </w:r>
      </w:hyperlink>
    </w:p>
    <w:p>
      <w:pPr>
        <w:keepNext/>
      </w:pPr>
      <w:r>
        <w:t>Type: Exam/solutions listing | Catalogue pages: 8 | Listed year/date: 2021/2022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25" name="Picture 25"/>
            <wp:cNvGraphicFramePr>
              <a:graphicFrameLocks noChangeAspect="1"/>
            </wp:cNvGraphicFramePr>
            <a:graphic>
              <a:graphicData uri="http://schemas.openxmlformats.org/drawingml/2006/picture">
                <pic:pic>
                  <pic:nvPicPr>
                    <pic:cNvPr id="0" name="121924475.png"/>
                    <pic:cNvPicPr/>
                  </pic:nvPicPr>
                  <pic:blipFill>
                    <a:blip r:embed="rId65"/>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4. ENGR 213 Midterm</w:t>
      </w:r>
    </w:p>
    <w:p>
      <w:pPr>
        <w:keepNext/>
      </w:pPr>
      <w:hyperlink r:id="rId66">
        <w:r>
          <w:rPr>
            <w:color w:val="0563C1"/>
          </w:rPr>
          <w:t>Open on Studocu • document 153271370</w:t>
        </w:r>
      </w:hyperlink>
    </w:p>
    <w:p>
      <w:pPr>
        <w:keepNext/>
      </w:pPr>
      <w:r>
        <w:t>Type: Midterm/term-test listing | Catalogue pages: 5 | Listed year/date: 2021/2022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26" name="Picture 26"/>
            <wp:cNvGraphicFramePr>
              <a:graphicFrameLocks noChangeAspect="1"/>
            </wp:cNvGraphicFramePr>
            <a:graphic>
              <a:graphicData uri="http://schemas.openxmlformats.org/drawingml/2006/picture">
                <pic:pic>
                  <pic:nvPicPr>
                    <pic:cNvPr id="0" name="153271370.png"/>
                    <pic:cNvPicPr/>
                  </pic:nvPicPr>
                  <pic:blipFill>
                    <a:blip r:embed="rId67"/>
                    <a:stretch>
                      <a:fillRect/>
                    </a:stretch>
                  </pic:blipFill>
                  <pic:spPr>
                    <a:xfrm>
                      <a:off x="0" y="0"/>
                      <a:ext cx="6446520" cy="996591"/>
                    </a:xfrm>
                    <a:prstGeom prst="rect"/>
                  </pic:spPr>
                </pic:pic>
              </a:graphicData>
            </a:graphic>
          </wp:inline>
        </w:drawing>
      </w:r>
    </w:p>
    <w:p>
      <w:pPr>
        <w:pStyle w:val="Caption"/>
      </w:pPr>
      <w:r>
        <w:t>Catalogue source: Practice, page 1</w:t>
      </w:r>
    </w:p>
    <w:p>
      <w:pPr>
        <w:pStyle w:val="Heading2"/>
        <w:keepNext/>
      </w:pPr>
      <w:r>
        <w:t>5. Midterm Exam - ENGR 213 - Applied Ordinary Differential Equations F2021</w:t>
      </w:r>
    </w:p>
    <w:p>
      <w:pPr>
        <w:keepNext/>
      </w:pPr>
      <w:hyperlink r:id="rId13">
        <w:r>
          <w:rPr>
            <w:color w:val="0563C1"/>
          </w:rPr>
          <w:t>Open on Studocu • document 107735693</w:t>
        </w:r>
      </w:hyperlink>
    </w:p>
    <w:p>
      <w:pPr>
        <w:keepNext/>
      </w:pPr>
      <w:r>
        <w:t>Type: Midterm/term-test listing | Catalogue pages: 3 | Listed year/date: 2021/2022</w:t>
      </w:r>
    </w:p>
    <w:p>
      <w:pPr>
        <w:keepNext/>
      </w:pPr>
      <w:r>
        <w:t>Header checked: Fall 2021, Monday October 25, 2021, Type A; Sam Eskandarian. Listed as the exam, not solutions. Academic year 2021/2022 is consistent.</w:t>
      </w:r>
    </w:p>
    <w:p>
      <w:pPr>
        <w:keepNext/>
      </w:pPr>
      <w:r>
        <w:drawing>
          <wp:inline xmlns:a="http://schemas.openxmlformats.org/drawingml/2006/main" xmlns:pic="http://schemas.openxmlformats.org/drawingml/2006/picture">
            <wp:extent cx="6446520" cy="1002286"/>
            <wp:docPr id="27" name="Picture 27"/>
            <wp:cNvGraphicFramePr>
              <a:graphicFrameLocks noChangeAspect="1"/>
            </wp:cNvGraphicFramePr>
            <a:graphic>
              <a:graphicData uri="http://schemas.openxmlformats.org/drawingml/2006/picture">
                <pic:pic>
                  <pic:nvPicPr>
                    <pic:cNvPr id="0" name="107735693.png"/>
                    <pic:cNvPicPr/>
                  </pic:nvPicPr>
                  <pic:blipFill>
                    <a:blip r:embed="rId68"/>
                    <a:stretch>
                      <a:fillRect/>
                    </a:stretch>
                  </pic:blipFill>
                  <pic:spPr>
                    <a:xfrm>
                      <a:off x="0" y="0"/>
                      <a:ext cx="6446520" cy="1002286"/>
                    </a:xfrm>
                    <a:prstGeom prst="rect"/>
                  </pic:spPr>
                </pic:pic>
              </a:graphicData>
            </a:graphic>
          </wp:inline>
        </w:drawing>
      </w:r>
    </w:p>
    <w:p>
      <w:pPr>
        <w:pStyle w:val="Caption"/>
      </w:pPr>
      <w:r>
        <w:t>Catalogue source: Practice, page 5</w:t>
      </w:r>
    </w:p>
    <w:p>
      <w:pPr>
        <w:pStyle w:val="Heading2"/>
        <w:keepNext/>
      </w:pPr>
      <w:r>
        <w:t>6. Midterm engr213</w:t>
      </w:r>
    </w:p>
    <w:p>
      <w:pPr>
        <w:keepNext/>
      </w:pPr>
      <w:hyperlink r:id="rId69">
        <w:r>
          <w:rPr>
            <w:color w:val="0563C1"/>
          </w:rPr>
          <w:t>Open on Studocu • document 20507249</w:t>
        </w:r>
      </w:hyperlink>
    </w:p>
    <w:p>
      <w:pPr>
        <w:keepNext/>
      </w:pPr>
      <w:r>
        <w:t>Type: Midterm/term-test listing | Catalogue pages: 4 | Listed year/date: 2021/2022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28" name="Picture 28"/>
            <wp:cNvGraphicFramePr>
              <a:graphicFrameLocks noChangeAspect="1"/>
            </wp:cNvGraphicFramePr>
            <a:graphic>
              <a:graphicData uri="http://schemas.openxmlformats.org/drawingml/2006/picture">
                <pic:pic>
                  <pic:nvPicPr>
                    <pic:cNvPr id="0" name="20507249.png"/>
                    <pic:cNvPicPr/>
                  </pic:nvPicPr>
                  <pic:blipFill>
                    <a:blip r:embed="rId70"/>
                    <a:stretch>
                      <a:fillRect/>
                    </a:stretch>
                  </pic:blipFill>
                  <pic:spPr>
                    <a:xfrm>
                      <a:off x="0" y="0"/>
                      <a:ext cx="6446520" cy="996591"/>
                    </a:xfrm>
                    <a:prstGeom prst="rect"/>
                  </pic:spPr>
                </pic:pic>
              </a:graphicData>
            </a:graphic>
          </wp:inline>
        </w:drawing>
      </w:r>
    </w:p>
    <w:p>
      <w:pPr>
        <w:pStyle w:val="Caption"/>
      </w:pPr>
      <w:r>
        <w:t>Catalogue source: Other, page 3</w:t>
      </w:r>
    </w:p>
    <w:p>
      <w:pPr>
        <w:pStyle w:val="Heading2"/>
        <w:keepNext/>
      </w:pPr>
      <w:r>
        <w:t>7. ENGR 213: Solutions to Practice Midterm Exam - Differential Equations</w:t>
      </w:r>
    </w:p>
    <w:p>
      <w:pPr>
        <w:keepNext/>
      </w:pPr>
      <w:hyperlink r:id="rId71">
        <w:r>
          <w:rPr>
            <w:color w:val="0563C1"/>
          </w:rPr>
          <w:t>Open on Studocu • document 23680632</w:t>
        </w:r>
      </w:hyperlink>
    </w:p>
    <w:p>
      <w:pPr>
        <w:keepNext/>
      </w:pPr>
      <w:r>
        <w:t>Type: Practice/sample | Catalogue pages: 7 | Listed year/date: 2021/2022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29" name="Picture 29"/>
            <wp:cNvGraphicFramePr>
              <a:graphicFrameLocks noChangeAspect="1"/>
            </wp:cNvGraphicFramePr>
            <a:graphic>
              <a:graphicData uri="http://schemas.openxmlformats.org/drawingml/2006/picture">
                <pic:pic>
                  <pic:nvPicPr>
                    <pic:cNvPr id="0" name="23680632.png"/>
                    <pic:cNvPicPr/>
                  </pic:nvPicPr>
                  <pic:blipFill>
                    <a:blip r:embed="rId72"/>
                    <a:stretch>
                      <a:fillRect/>
                    </a:stretch>
                  </pic:blipFill>
                  <pic:spPr>
                    <a:xfrm>
                      <a:off x="0" y="0"/>
                      <a:ext cx="6446520" cy="996591"/>
                    </a:xfrm>
                    <a:prstGeom prst="rect"/>
                  </pic:spPr>
                </pic:pic>
              </a:graphicData>
            </a:graphic>
          </wp:inline>
        </w:drawing>
      </w:r>
    </w:p>
    <w:p>
      <w:pPr>
        <w:pStyle w:val="Caption"/>
      </w:pPr>
      <w:r>
        <w:t>Catalogue source: Practice, page 7</w:t>
      </w:r>
    </w:p>
    <w:p>
      <w:pPr>
        <w:pStyle w:val="Heading2"/>
        <w:keepNext/>
      </w:pPr>
      <w:r>
        <w:t>8. Midterm 2 Sample A</w:t>
      </w:r>
    </w:p>
    <w:p>
      <w:pPr>
        <w:keepNext/>
      </w:pPr>
      <w:hyperlink r:id="rId73">
        <w:r>
          <w:rPr>
            <w:color w:val="0563C1"/>
          </w:rPr>
          <w:t>Open on Studocu • document 51197181</w:t>
        </w:r>
      </w:hyperlink>
    </w:p>
    <w:p>
      <w:pPr>
        <w:keepNext/>
      </w:pPr>
      <w:r>
        <w:t>Type: Practice/sample | Catalogue pages: 1 | Listed year/date: 2021/2022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30" name="Picture 30"/>
            <wp:cNvGraphicFramePr>
              <a:graphicFrameLocks noChangeAspect="1"/>
            </wp:cNvGraphicFramePr>
            <a:graphic>
              <a:graphicData uri="http://schemas.openxmlformats.org/drawingml/2006/picture">
                <pic:pic>
                  <pic:nvPicPr>
                    <pic:cNvPr id="0" name="51197181.png"/>
                    <pic:cNvPicPr/>
                  </pic:nvPicPr>
                  <pic:blipFill>
                    <a:blip r:embed="rId74"/>
                    <a:stretch>
                      <a:fillRect/>
                    </a:stretch>
                  </pic:blipFill>
                  <pic:spPr>
                    <a:xfrm>
                      <a:off x="0" y="0"/>
                      <a:ext cx="6446520" cy="996591"/>
                    </a:xfrm>
                    <a:prstGeom prst="rect"/>
                  </pic:spPr>
                </pic:pic>
              </a:graphicData>
            </a:graphic>
          </wp:inline>
        </w:drawing>
      </w:r>
    </w:p>
    <w:p>
      <w:pPr>
        <w:pStyle w:val="Caption"/>
      </w:pPr>
      <w:r>
        <w:t>Catalogue source: Practice, page 5</w:t>
      </w:r>
    </w:p>
    <w:p>
      <w:pPr>
        <w:pStyle w:val="Heading2"/>
        <w:keepNext/>
      </w:pPr>
      <w:r>
        <w:t>9. Practice Midterm Exam for ENGR 213: Applied Ordinary Diff Eq</w:t>
      </w:r>
    </w:p>
    <w:p>
      <w:pPr>
        <w:keepNext/>
      </w:pPr>
      <w:hyperlink r:id="rId75">
        <w:r>
          <w:rPr>
            <w:color w:val="0563C1"/>
          </w:rPr>
          <w:t>Open on Studocu • document 23510779</w:t>
        </w:r>
      </w:hyperlink>
    </w:p>
    <w:p>
      <w:pPr>
        <w:keepNext/>
      </w:pPr>
      <w:r>
        <w:t>Type: Practice/sample | Catalogue pages: 3 | Listed year/date: 2021/2022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31" name="Picture 31"/>
            <wp:cNvGraphicFramePr>
              <a:graphicFrameLocks noChangeAspect="1"/>
            </wp:cNvGraphicFramePr>
            <a:graphic>
              <a:graphicData uri="http://schemas.openxmlformats.org/drawingml/2006/picture">
                <pic:pic>
                  <pic:nvPicPr>
                    <pic:cNvPr id="0" name="23510779.png"/>
                    <pic:cNvPicPr/>
                  </pic:nvPicPr>
                  <pic:blipFill>
                    <a:blip r:embed="rId76"/>
                    <a:stretch>
                      <a:fillRect/>
                    </a:stretch>
                  </pic:blipFill>
                  <pic:spPr>
                    <a:xfrm>
                      <a:off x="0" y="0"/>
                      <a:ext cx="6446520" cy="1002286"/>
                    </a:xfrm>
                    <a:prstGeom prst="rect"/>
                  </pic:spPr>
                </pic:pic>
              </a:graphicData>
            </a:graphic>
          </wp:inline>
        </w:drawing>
      </w:r>
    </w:p>
    <w:p>
      <w:pPr>
        <w:pStyle w:val="Caption"/>
      </w:pPr>
      <w:r>
        <w:t>Catalogue source: Practice, page 3</w:t>
      </w:r>
    </w:p>
    <w:p>
      <w:pPr>
        <w:pStyle w:val="Heading2"/>
        <w:keepNext/>
      </w:pPr>
      <w:r>
        <w:t>10. ENGR 213 Midterm Exam Formula Sheet - Key Equations and Concepts</w:t>
      </w:r>
    </w:p>
    <w:p>
      <w:pPr>
        <w:keepNext/>
      </w:pPr>
      <w:hyperlink r:id="rId77">
        <w:r>
          <w:rPr>
            <w:color w:val="0563C1"/>
          </w:rPr>
          <w:t>Open on Studocu • document 48674389</w:t>
        </w:r>
      </w:hyperlink>
    </w:p>
    <w:p>
      <w:pPr>
        <w:keepNext/>
      </w:pPr>
      <w:r>
        <w:t>Type: Study/review aid | Catalogue pages: 2 | Listed year/date: 2021/2022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32" name="Picture 32"/>
            <wp:cNvGraphicFramePr>
              <a:graphicFrameLocks noChangeAspect="1"/>
            </wp:cNvGraphicFramePr>
            <a:graphic>
              <a:graphicData uri="http://schemas.openxmlformats.org/drawingml/2006/picture">
                <pic:pic>
                  <pic:nvPicPr>
                    <pic:cNvPr id="0" name="48674389.png"/>
                    <pic:cNvPicPr/>
                  </pic:nvPicPr>
                  <pic:blipFill>
                    <a:blip r:embed="rId78"/>
                    <a:stretch>
                      <a:fillRect/>
                    </a:stretch>
                  </pic:blipFill>
                  <pic:spPr>
                    <a:xfrm>
                      <a:off x="0" y="0"/>
                      <a:ext cx="6446520" cy="1002286"/>
                    </a:xfrm>
                    <a:prstGeom prst="rect"/>
                  </pic:spPr>
                </pic:pic>
              </a:graphicData>
            </a:graphic>
          </wp:inline>
        </w:drawing>
      </w:r>
    </w:p>
    <w:p>
      <w:pPr>
        <w:pStyle w:val="Caption"/>
      </w:pPr>
      <w:r>
        <w:t>Catalogue source: Other, page 1</w:t>
      </w:r>
    </w:p>
    <w:p>
      <w:r>
        <w:br w:type="page"/>
      </w:r>
    </w:p>
    <w:p>
      <w:pPr>
        <w:pStyle w:val="Heading1"/>
      </w:pPr>
      <w:r>
        <w:t>2022</w:t>
      </w:r>
    </w:p>
    <w:p>
      <w:r>
        <w:t>17 listings. Year grouping is a navigation aid; read the evidence note for each entry.</w:t>
      </w:r>
    </w:p>
    <w:p>
      <w:pPr>
        <w:pStyle w:val="Heading2"/>
        <w:keepNext/>
      </w:pPr>
      <w:r>
        <w:t>1. ENGR213-Midterm 1 Problems and Solutions Overview</w:t>
      </w:r>
    </w:p>
    <w:p>
      <w:pPr>
        <w:keepNext/>
      </w:pPr>
      <w:hyperlink r:id="rId79">
        <w:r>
          <w:rPr>
            <w:color w:val="0563C1"/>
          </w:rPr>
          <w:t>Open on Studocu • document 74821901</w:t>
        </w:r>
      </w:hyperlink>
    </w:p>
    <w:p>
      <w:pPr>
        <w:keepNext/>
      </w:pPr>
      <w:r>
        <w:t>Type: Exam/solutions listing | Catalogue pages: 1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33" name="Picture 33"/>
            <wp:cNvGraphicFramePr>
              <a:graphicFrameLocks noChangeAspect="1"/>
            </wp:cNvGraphicFramePr>
            <a:graphic>
              <a:graphicData uri="http://schemas.openxmlformats.org/drawingml/2006/picture">
                <pic:pic>
                  <pic:nvPicPr>
                    <pic:cNvPr id="0" name="74821901.png"/>
                    <pic:cNvPicPr/>
                  </pic:nvPicPr>
                  <pic:blipFill>
                    <a:blip r:embed="rId80"/>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2. ENGR213-Midterm 1b Problem Solutions and General Guidelines</w:t>
      </w:r>
    </w:p>
    <w:p>
      <w:pPr>
        <w:keepNext/>
      </w:pPr>
      <w:hyperlink r:id="rId81">
        <w:r>
          <w:rPr>
            <w:color w:val="0563C1"/>
          </w:rPr>
          <w:t>Open on Studocu • document 74821924</w:t>
        </w:r>
      </w:hyperlink>
    </w:p>
    <w:p>
      <w:pPr>
        <w:keepNext/>
      </w:pPr>
      <w:r>
        <w:t>Type: Exam/solutions listing | Catalogue pages: 1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34" name="Picture 34"/>
            <wp:cNvGraphicFramePr>
              <a:graphicFrameLocks noChangeAspect="1"/>
            </wp:cNvGraphicFramePr>
            <a:graphic>
              <a:graphicData uri="http://schemas.openxmlformats.org/drawingml/2006/picture">
                <pic:pic>
                  <pic:nvPicPr>
                    <pic:cNvPr id="0" name="74821924.png"/>
                    <pic:cNvPicPr/>
                  </pic:nvPicPr>
                  <pic:blipFill>
                    <a:blip r:embed="rId82"/>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3. ENGR213-Midterm 2 - Exam Problems and Solutions Summary</w:t>
      </w:r>
    </w:p>
    <w:p>
      <w:pPr>
        <w:keepNext/>
      </w:pPr>
      <w:hyperlink r:id="rId83">
        <w:r>
          <w:rPr>
            <w:color w:val="0563C1"/>
          </w:rPr>
          <w:t>Open on Studocu • document 116179280</w:t>
        </w:r>
      </w:hyperlink>
    </w:p>
    <w:p>
      <w:pPr>
        <w:keepNext/>
      </w:pPr>
      <w:r>
        <w:t>Type: Exam/solutions listing | Catalogue pages: 1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35" name="Picture 35"/>
            <wp:cNvGraphicFramePr>
              <a:graphicFrameLocks noChangeAspect="1"/>
            </wp:cNvGraphicFramePr>
            <a:graphic>
              <a:graphicData uri="http://schemas.openxmlformats.org/drawingml/2006/picture">
                <pic:pic>
                  <pic:nvPicPr>
                    <pic:cNvPr id="0" name="116179280.png"/>
                    <pic:cNvPicPr/>
                  </pic:nvPicPr>
                  <pic:blipFill>
                    <a:blip r:embed="rId84"/>
                    <a:stretch>
                      <a:fillRect/>
                    </a:stretch>
                  </pic:blipFill>
                  <pic:spPr>
                    <a:xfrm>
                      <a:off x="0" y="0"/>
                      <a:ext cx="6446520" cy="996591"/>
                    </a:xfrm>
                    <a:prstGeom prst="rect"/>
                  </pic:spPr>
                </pic:pic>
              </a:graphicData>
            </a:graphic>
          </wp:inline>
        </w:drawing>
      </w:r>
    </w:p>
    <w:p>
      <w:pPr>
        <w:pStyle w:val="Caption"/>
      </w:pPr>
      <w:r>
        <w:t>Catalogue source: Other, page 1</w:t>
      </w:r>
    </w:p>
    <w:p>
      <w:pPr>
        <w:pStyle w:val="Heading2"/>
        <w:keepNext/>
      </w:pPr>
      <w:r>
        <w:t>4. Emre Engr213 Midterm 2 2022 LRC Circuit Charge Solution</w:t>
      </w:r>
    </w:p>
    <w:p>
      <w:pPr>
        <w:keepNext/>
      </w:pPr>
      <w:hyperlink r:id="rId85">
        <w:r>
          <w:rPr>
            <w:color w:val="0563C1"/>
          </w:rPr>
          <w:t>Open on Studocu • document 47908307</w:t>
        </w:r>
      </w:hyperlink>
    </w:p>
    <w:p>
      <w:pPr>
        <w:keepNext/>
      </w:pPr>
      <w:r>
        <w:t>Type: Exam/solutions listing | Catalogue pages: 1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36" name="Picture 36"/>
            <wp:cNvGraphicFramePr>
              <a:graphicFrameLocks noChangeAspect="1"/>
            </wp:cNvGraphicFramePr>
            <a:graphic>
              <a:graphicData uri="http://schemas.openxmlformats.org/drawingml/2006/picture">
                <pic:pic>
                  <pic:nvPicPr>
                    <pic:cNvPr id="0" name="47908307.png"/>
                    <pic:cNvPicPr/>
                  </pic:nvPicPr>
                  <pic:blipFill>
                    <a:blip r:embed="rId86"/>
                    <a:stretch>
                      <a:fillRect/>
                    </a:stretch>
                  </pic:blipFill>
                  <pic:spPr>
                    <a:xfrm>
                      <a:off x="0" y="0"/>
                      <a:ext cx="6446520" cy="996591"/>
                    </a:xfrm>
                    <a:prstGeom prst="rect"/>
                  </pic:spPr>
                </pic:pic>
              </a:graphicData>
            </a:graphic>
          </wp:inline>
        </w:drawing>
      </w:r>
    </w:p>
    <w:p>
      <w:pPr>
        <w:pStyle w:val="Caption"/>
      </w:pPr>
      <w:r>
        <w:t>Catalogue source: Other, page 1</w:t>
      </w:r>
    </w:p>
    <w:p>
      <w:pPr>
        <w:pStyle w:val="Heading2"/>
        <w:keepNext/>
      </w:pPr>
      <w:r>
        <w:t>5. Midterm Exam Solutions ENGR 213: Applied ODEs Winter 2022</w:t>
      </w:r>
    </w:p>
    <w:p>
      <w:pPr>
        <w:keepNext/>
      </w:pPr>
      <w:hyperlink r:id="rId87">
        <w:r>
          <w:rPr>
            <w:color w:val="0563C1"/>
          </w:rPr>
          <w:t>Open on Studocu • document 36325935</w:t>
        </w:r>
      </w:hyperlink>
    </w:p>
    <w:p>
      <w:pPr>
        <w:keepNext/>
      </w:pPr>
      <w:r>
        <w:t>Type: Exam/solutions listing | Catalogue pages: 10 | Listed year/date: 2021/2022</w:t>
      </w:r>
    </w:p>
    <w:p>
      <w:pPr>
        <w:keepNext/>
      </w:pPr>
      <w:r>
        <w:t>Header says Winter 2022 and Dr. Sam Eskandarian, but the date line is extracted as Friday February 25, 2021. Preserve the conflicting year; do not silently correct it. Catalogue lists 10 pages.</w:t>
      </w:r>
    </w:p>
    <w:p>
      <w:pPr>
        <w:keepNext/>
      </w:pPr>
      <w:r>
        <w:drawing>
          <wp:inline xmlns:a="http://schemas.openxmlformats.org/drawingml/2006/main" xmlns:pic="http://schemas.openxmlformats.org/drawingml/2006/picture">
            <wp:extent cx="6446520" cy="996591"/>
            <wp:docPr id="37" name="Picture 37"/>
            <wp:cNvGraphicFramePr>
              <a:graphicFrameLocks noChangeAspect="1"/>
            </wp:cNvGraphicFramePr>
            <a:graphic>
              <a:graphicData uri="http://schemas.openxmlformats.org/drawingml/2006/picture">
                <pic:pic>
                  <pic:nvPicPr>
                    <pic:cNvPr id="0" name="36325935.png"/>
                    <pic:cNvPicPr/>
                  </pic:nvPicPr>
                  <pic:blipFill>
                    <a:blip r:embed="rId88"/>
                    <a:stretch>
                      <a:fillRect/>
                    </a:stretch>
                  </pic:blipFill>
                  <pic:spPr>
                    <a:xfrm>
                      <a:off x="0" y="0"/>
                      <a:ext cx="6446520" cy="996591"/>
                    </a:xfrm>
                    <a:prstGeom prst="rect"/>
                  </pic:spPr>
                </pic:pic>
              </a:graphicData>
            </a:graphic>
          </wp:inline>
        </w:drawing>
      </w:r>
    </w:p>
    <w:p>
      <w:pPr>
        <w:pStyle w:val="Caption"/>
      </w:pPr>
      <w:r>
        <w:t>Catalogue source: Practice, page 3</w:t>
      </w:r>
    </w:p>
    <w:p>
      <w:pPr>
        <w:pStyle w:val="Heading2"/>
        <w:keepNext/>
      </w:pPr>
      <w:r>
        <w:t>6. Midterm Exam Solutions for ENGR 213 Applied Differential Equations Summer 2022</w:t>
      </w:r>
    </w:p>
    <w:p>
      <w:pPr>
        <w:keepNext/>
      </w:pPr>
      <w:hyperlink r:id="rId14">
        <w:r>
          <w:rPr>
            <w:color w:val="0563C1"/>
          </w:rPr>
          <w:t>Open on Studocu • document 29414506</w:t>
        </w:r>
      </w:hyperlink>
    </w:p>
    <w:p>
      <w:pPr>
        <w:keepNext/>
      </w:pPr>
      <w:r>
        <w:t>Type: Exam/solutions listing | Catalogue pages: 7 | Listed year/date: 2022/2023</w:t>
      </w:r>
    </w:p>
    <w:p>
      <w:pPr>
        <w:keepNext/>
      </w:pPr>
      <w:r>
        <w:t>Header checked: Summer 2022, May 26, 2022; M. Hazlett. Site academic-year label is 2022/2023. Title says solutions, but the visible header/instructions alone did not confirm solutions.</w:t>
      </w:r>
    </w:p>
    <w:p>
      <w:pPr>
        <w:keepNext/>
      </w:pPr>
      <w:r>
        <w:drawing>
          <wp:inline xmlns:a="http://schemas.openxmlformats.org/drawingml/2006/main" xmlns:pic="http://schemas.openxmlformats.org/drawingml/2006/picture">
            <wp:extent cx="6446520" cy="1002286"/>
            <wp:docPr id="38" name="Picture 38"/>
            <wp:cNvGraphicFramePr>
              <a:graphicFrameLocks noChangeAspect="1"/>
            </wp:cNvGraphicFramePr>
            <a:graphic>
              <a:graphicData uri="http://schemas.openxmlformats.org/drawingml/2006/picture">
                <pic:pic>
                  <pic:nvPicPr>
                    <pic:cNvPr id="0" name="29414506.png"/>
                    <pic:cNvPicPr/>
                  </pic:nvPicPr>
                  <pic:blipFill>
                    <a:blip r:embed="rId89"/>
                    <a:stretch>
                      <a:fillRect/>
                    </a:stretch>
                  </pic:blipFill>
                  <pic:spPr>
                    <a:xfrm>
                      <a:off x="0" y="0"/>
                      <a:ext cx="6446520" cy="1002286"/>
                    </a:xfrm>
                    <a:prstGeom prst="rect"/>
                  </pic:spPr>
                </pic:pic>
              </a:graphicData>
            </a:graphic>
          </wp:inline>
        </w:drawing>
      </w:r>
    </w:p>
    <w:p>
      <w:pPr>
        <w:pStyle w:val="Caption"/>
      </w:pPr>
      <w:r>
        <w:t>Catalogue source: Other, page 1</w:t>
      </w:r>
    </w:p>
    <w:p>
      <w:pPr>
        <w:pStyle w:val="Heading2"/>
        <w:keepNext/>
      </w:pPr>
      <w:r>
        <w:t>7. ENGR213 Midterm 1: Applied Advanced Calculus Test Problems</w:t>
      </w:r>
    </w:p>
    <w:p>
      <w:pPr>
        <w:keepNext/>
      </w:pPr>
      <w:hyperlink r:id="rId90">
        <w:r>
          <w:rPr>
            <w:color w:val="0563C1"/>
          </w:rPr>
          <w:t>Open on Studocu • document 103038354</w:t>
        </w:r>
      </w:hyperlink>
    </w:p>
    <w:p>
      <w:pPr>
        <w:keepNext/>
      </w:pPr>
      <w:r>
        <w:t>Type: Midterm/term-test listing | Catalogue pages: 1 | Listed year/date: 2022/2023</w:t>
      </w:r>
    </w:p>
    <w:p>
      <w:pPr>
        <w:keepNext/>
      </w:pPr>
      <w:r>
        <w:t>No exam date or instructor visible. Catalogue academic year 2022/2023 only. Header uses Applied Advanced Calculus, while the course category is Applied Ordinary Differential Equations; verify suitability.</w:t>
      </w:r>
    </w:p>
    <w:p>
      <w:pPr>
        <w:keepNext/>
      </w:pPr>
      <w:r>
        <w:drawing>
          <wp:inline xmlns:a="http://schemas.openxmlformats.org/drawingml/2006/main" xmlns:pic="http://schemas.openxmlformats.org/drawingml/2006/picture">
            <wp:extent cx="6446520" cy="996591"/>
            <wp:docPr id="39" name="Picture 39"/>
            <wp:cNvGraphicFramePr>
              <a:graphicFrameLocks noChangeAspect="1"/>
            </wp:cNvGraphicFramePr>
            <a:graphic>
              <a:graphicData uri="http://schemas.openxmlformats.org/drawingml/2006/picture">
                <pic:pic>
                  <pic:nvPicPr>
                    <pic:cNvPr id="0" name="103038354.png"/>
                    <pic:cNvPicPr/>
                  </pic:nvPicPr>
                  <pic:blipFill>
                    <a:blip r:embed="rId91"/>
                    <a:stretch>
                      <a:fillRect/>
                    </a:stretch>
                  </pic:blipFill>
                  <pic:spPr>
                    <a:xfrm>
                      <a:off x="0" y="0"/>
                      <a:ext cx="6446520" cy="996591"/>
                    </a:xfrm>
                    <a:prstGeom prst="rect"/>
                  </pic:spPr>
                </pic:pic>
              </a:graphicData>
            </a:graphic>
          </wp:inline>
        </w:drawing>
      </w:r>
    </w:p>
    <w:p>
      <w:pPr>
        <w:pStyle w:val="Caption"/>
      </w:pPr>
      <w:r>
        <w:t>Catalogue source: Practice, page 1</w:t>
      </w:r>
    </w:p>
    <w:p>
      <w:pPr>
        <w:pStyle w:val="Heading2"/>
        <w:keepNext/>
      </w:pPr>
      <w:r>
        <w:t>8. ENGR 213 - Practice Midterm 2: Applied Advanced Calculus Test 2</w:t>
      </w:r>
    </w:p>
    <w:p>
      <w:pPr>
        <w:keepNext/>
      </w:pPr>
      <w:hyperlink r:id="rId92">
        <w:r>
          <w:rPr>
            <w:color w:val="0563C1"/>
          </w:rPr>
          <w:t>Open on Studocu • document 106659352</w:t>
        </w:r>
      </w:hyperlink>
    </w:p>
    <w:p>
      <w:pPr>
        <w:keepNext/>
      </w:pPr>
      <w:r>
        <w:t>Type: Practice/sample | Catalogue pages: 1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40" name="Picture 40"/>
            <wp:cNvGraphicFramePr>
              <a:graphicFrameLocks noChangeAspect="1"/>
            </wp:cNvGraphicFramePr>
            <a:graphic>
              <a:graphicData uri="http://schemas.openxmlformats.org/drawingml/2006/picture">
                <pic:pic>
                  <pic:nvPicPr>
                    <pic:cNvPr id="0" name="106659352.png"/>
                    <pic:cNvPicPr/>
                  </pic:nvPicPr>
                  <pic:blipFill>
                    <a:blip r:embed="rId93"/>
                    <a:stretch>
                      <a:fillRect/>
                    </a:stretch>
                  </pic:blipFill>
                  <pic:spPr>
                    <a:xfrm>
                      <a:off x="0" y="0"/>
                      <a:ext cx="6446520" cy="996591"/>
                    </a:xfrm>
                    <a:prstGeom prst="rect"/>
                  </pic:spPr>
                </pic:pic>
              </a:graphicData>
            </a:graphic>
          </wp:inline>
        </w:drawing>
      </w:r>
    </w:p>
    <w:p>
      <w:pPr>
        <w:pStyle w:val="Caption"/>
      </w:pPr>
      <w:r>
        <w:t>Catalogue source: Practice, page 1</w:t>
      </w:r>
    </w:p>
    <w:p>
      <w:pPr>
        <w:pStyle w:val="Heading2"/>
        <w:keepNext/>
      </w:pPr>
      <w:r>
        <w:t>9. ENGR 213 Midterm 1 Sample Questions - Ordinary Differential Equations</w:t>
      </w:r>
    </w:p>
    <w:p>
      <w:pPr>
        <w:keepNext/>
      </w:pPr>
      <w:hyperlink r:id="rId94">
        <w:r>
          <w:rPr>
            <w:color w:val="0563C1"/>
          </w:rPr>
          <w:t>Open on Studocu • document 36600839</w:t>
        </w:r>
      </w:hyperlink>
    </w:p>
    <w:p>
      <w:pPr>
        <w:keepNext/>
      </w:pPr>
      <w:r>
        <w:t>Type: Practice/sample | Catalogue pages: 1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41" name="Picture 41"/>
            <wp:cNvGraphicFramePr>
              <a:graphicFrameLocks noChangeAspect="1"/>
            </wp:cNvGraphicFramePr>
            <a:graphic>
              <a:graphicData uri="http://schemas.openxmlformats.org/drawingml/2006/picture">
                <pic:pic>
                  <pic:nvPicPr>
                    <pic:cNvPr id="0" name="36600839.png"/>
                    <pic:cNvPicPr/>
                  </pic:nvPicPr>
                  <pic:blipFill>
                    <a:blip r:embed="rId95"/>
                    <a:stretch>
                      <a:fillRect/>
                    </a:stretch>
                  </pic:blipFill>
                  <pic:spPr>
                    <a:xfrm>
                      <a:off x="0" y="0"/>
                      <a:ext cx="6446520" cy="996591"/>
                    </a:xfrm>
                    <a:prstGeom prst="rect"/>
                  </pic:spPr>
                </pic:pic>
              </a:graphicData>
            </a:graphic>
          </wp:inline>
        </w:drawing>
      </w:r>
    </w:p>
    <w:p>
      <w:pPr>
        <w:pStyle w:val="Caption"/>
      </w:pPr>
      <w:r>
        <w:t>Catalogue source: Practice, page 6</w:t>
      </w:r>
    </w:p>
    <w:p>
      <w:pPr>
        <w:pStyle w:val="Heading2"/>
        <w:keepNext/>
      </w:pPr>
      <w:r>
        <w:t>10. Midterm 1 Sample 3 - ENGR 213 Ordinary Differential Equations</w:t>
      </w:r>
    </w:p>
    <w:p>
      <w:pPr>
        <w:keepNext/>
      </w:pPr>
      <w:hyperlink r:id="rId96">
        <w:r>
          <w:rPr>
            <w:color w:val="0563C1"/>
          </w:rPr>
          <w:t>Open on Studocu • document 36600845</w:t>
        </w:r>
      </w:hyperlink>
    </w:p>
    <w:p>
      <w:pPr>
        <w:keepNext/>
      </w:pPr>
      <w:r>
        <w:t>Type: Practice/sample | Catalogue pages: 1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42" name="Picture 42"/>
            <wp:cNvGraphicFramePr>
              <a:graphicFrameLocks noChangeAspect="1"/>
            </wp:cNvGraphicFramePr>
            <a:graphic>
              <a:graphicData uri="http://schemas.openxmlformats.org/drawingml/2006/picture">
                <pic:pic>
                  <pic:nvPicPr>
                    <pic:cNvPr id="0" name="36600845.png"/>
                    <pic:cNvPicPr/>
                  </pic:nvPicPr>
                  <pic:blipFill>
                    <a:blip r:embed="rId97"/>
                    <a:stretch>
                      <a:fillRect/>
                    </a:stretch>
                  </pic:blipFill>
                  <pic:spPr>
                    <a:xfrm>
                      <a:off x="0" y="0"/>
                      <a:ext cx="6446520" cy="1002286"/>
                    </a:xfrm>
                    <a:prstGeom prst="rect"/>
                  </pic:spPr>
                </pic:pic>
              </a:graphicData>
            </a:graphic>
          </wp:inline>
        </w:drawing>
      </w:r>
    </w:p>
    <w:p>
      <w:pPr>
        <w:pStyle w:val="Caption"/>
      </w:pPr>
      <w:r>
        <w:t>Catalogue source: Practice, page 6</w:t>
      </w:r>
    </w:p>
    <w:p>
      <w:pPr>
        <w:pStyle w:val="Heading2"/>
        <w:keepNext/>
      </w:pPr>
      <w:r>
        <w:t>11. Midterm 1 sample 1 solutions</w:t>
      </w:r>
    </w:p>
    <w:p>
      <w:pPr>
        <w:keepNext/>
      </w:pPr>
      <w:hyperlink r:id="rId98">
        <w:r>
          <w:rPr>
            <w:color w:val="0563C1"/>
          </w:rPr>
          <w:t>Open on Studocu • document 36600834</w:t>
        </w:r>
      </w:hyperlink>
    </w:p>
    <w:p>
      <w:pPr>
        <w:keepNext/>
      </w:pPr>
      <w:r>
        <w:t>Type: Practice/sample | Catalogue pages: 17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43" name="Picture 43"/>
            <wp:cNvGraphicFramePr>
              <a:graphicFrameLocks noChangeAspect="1"/>
            </wp:cNvGraphicFramePr>
            <a:graphic>
              <a:graphicData uri="http://schemas.openxmlformats.org/drawingml/2006/picture">
                <pic:pic>
                  <pic:nvPicPr>
                    <pic:cNvPr id="0" name="36600834.png"/>
                    <pic:cNvPicPr/>
                  </pic:nvPicPr>
                  <pic:blipFill>
                    <a:blip r:embed="rId99"/>
                    <a:stretch>
                      <a:fillRect/>
                    </a:stretch>
                  </pic:blipFill>
                  <pic:spPr>
                    <a:xfrm>
                      <a:off x="0" y="0"/>
                      <a:ext cx="6446520" cy="1002286"/>
                    </a:xfrm>
                    <a:prstGeom prst="rect"/>
                  </pic:spPr>
                </pic:pic>
              </a:graphicData>
            </a:graphic>
          </wp:inline>
        </w:drawing>
      </w:r>
    </w:p>
    <w:p>
      <w:pPr>
        <w:pStyle w:val="Caption"/>
      </w:pPr>
      <w:r>
        <w:t>Catalogue source: Practice, page 3</w:t>
      </w:r>
    </w:p>
    <w:p>
      <w:pPr>
        <w:pStyle w:val="Heading2"/>
        <w:keepNext/>
      </w:pPr>
      <w:r>
        <w:t>12. Midterm 1 sample 3 solutions</w:t>
      </w:r>
    </w:p>
    <w:p>
      <w:pPr>
        <w:keepNext/>
      </w:pPr>
      <w:hyperlink r:id="rId100">
        <w:r>
          <w:rPr>
            <w:color w:val="0563C1"/>
          </w:rPr>
          <w:t>Open on Studocu • document 36600849</w:t>
        </w:r>
      </w:hyperlink>
    </w:p>
    <w:p>
      <w:pPr>
        <w:keepNext/>
      </w:pPr>
      <w:r>
        <w:t>Type: Practice/sample | Catalogue pages: 9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44" name="Picture 44"/>
            <wp:cNvGraphicFramePr>
              <a:graphicFrameLocks noChangeAspect="1"/>
            </wp:cNvGraphicFramePr>
            <a:graphic>
              <a:graphicData uri="http://schemas.openxmlformats.org/drawingml/2006/picture">
                <pic:pic>
                  <pic:nvPicPr>
                    <pic:cNvPr id="0" name="36600849.png"/>
                    <pic:cNvPicPr/>
                  </pic:nvPicPr>
                  <pic:blipFill>
                    <a:blip r:embed="rId101"/>
                    <a:stretch>
                      <a:fillRect/>
                    </a:stretch>
                  </pic:blipFill>
                  <pic:spPr>
                    <a:xfrm>
                      <a:off x="0" y="0"/>
                      <a:ext cx="6446520" cy="1002286"/>
                    </a:xfrm>
                    <a:prstGeom prst="rect"/>
                  </pic:spPr>
                </pic:pic>
              </a:graphicData>
            </a:graphic>
          </wp:inline>
        </w:drawing>
      </w:r>
    </w:p>
    <w:p>
      <w:pPr>
        <w:pStyle w:val="Caption"/>
      </w:pPr>
      <w:r>
        <w:t>Catalogue source: Practice, page 6</w:t>
      </w:r>
    </w:p>
    <w:p>
      <w:pPr>
        <w:pStyle w:val="Heading2"/>
        <w:keepNext/>
      </w:pPr>
      <w:r>
        <w:t>13. Midterm Practice 2</w:t>
      </w:r>
    </w:p>
    <w:p>
      <w:pPr>
        <w:keepNext/>
      </w:pPr>
      <w:hyperlink r:id="rId102">
        <w:r>
          <w:rPr>
            <w:color w:val="0563C1"/>
          </w:rPr>
          <w:t>Open on Studocu • document 30325726</w:t>
        </w:r>
      </w:hyperlink>
    </w:p>
    <w:p>
      <w:pPr>
        <w:keepNext/>
      </w:pPr>
      <w:r>
        <w:t>Type: Practice/sample | Catalogue pages: 4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45" name="Picture 45"/>
            <wp:cNvGraphicFramePr>
              <a:graphicFrameLocks noChangeAspect="1"/>
            </wp:cNvGraphicFramePr>
            <a:graphic>
              <a:graphicData uri="http://schemas.openxmlformats.org/drawingml/2006/picture">
                <pic:pic>
                  <pic:nvPicPr>
                    <pic:cNvPr id="0" name="30325726.png"/>
                    <pic:cNvPicPr/>
                  </pic:nvPicPr>
                  <pic:blipFill>
                    <a:blip r:embed="rId103"/>
                    <a:stretch>
                      <a:fillRect/>
                    </a:stretch>
                  </pic:blipFill>
                  <pic:spPr>
                    <a:xfrm>
                      <a:off x="0" y="0"/>
                      <a:ext cx="6446520" cy="1002286"/>
                    </a:xfrm>
                    <a:prstGeom prst="rect"/>
                  </pic:spPr>
                </pic:pic>
              </a:graphicData>
            </a:graphic>
          </wp:inline>
        </w:drawing>
      </w:r>
    </w:p>
    <w:p>
      <w:pPr>
        <w:pStyle w:val="Caption"/>
      </w:pPr>
      <w:r>
        <w:t>Catalogue source: Practice, page 6</w:t>
      </w:r>
    </w:p>
    <w:p>
      <w:pPr>
        <w:pStyle w:val="Heading2"/>
        <w:keepNext/>
      </w:pPr>
      <w:r>
        <w:t>14. ENGR 213 Midterm 1 Study Guide: Key Memory Aids and Questions</w:t>
      </w:r>
    </w:p>
    <w:p>
      <w:pPr>
        <w:keepNext/>
      </w:pPr>
      <w:hyperlink r:id="rId104">
        <w:r>
          <w:rPr>
            <w:color w:val="0563C1"/>
          </w:rPr>
          <w:t>Open on Studocu • document 43154341</w:t>
        </w:r>
      </w:hyperlink>
    </w:p>
    <w:p>
      <w:pPr>
        <w:keepNext/>
      </w:pPr>
      <w:r>
        <w:t>Type: Study/review aid | Catalogue pages: 9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46" name="Picture 46"/>
            <wp:cNvGraphicFramePr>
              <a:graphicFrameLocks noChangeAspect="1"/>
            </wp:cNvGraphicFramePr>
            <a:graphic>
              <a:graphicData uri="http://schemas.openxmlformats.org/drawingml/2006/picture">
                <pic:pic>
                  <pic:nvPicPr>
                    <pic:cNvPr id="0" name="43154341.png"/>
                    <pic:cNvPicPr/>
                  </pic:nvPicPr>
                  <pic:blipFill>
                    <a:blip r:embed="rId105"/>
                    <a:stretch>
                      <a:fillRect/>
                    </a:stretch>
                  </pic:blipFill>
                  <pic:spPr>
                    <a:xfrm>
                      <a:off x="0" y="0"/>
                      <a:ext cx="6446520" cy="1002286"/>
                    </a:xfrm>
                    <a:prstGeom prst="rect"/>
                  </pic:spPr>
                </pic:pic>
              </a:graphicData>
            </a:graphic>
          </wp:inline>
        </w:drawing>
      </w:r>
    </w:p>
    <w:p>
      <w:pPr>
        <w:pStyle w:val="Caption"/>
      </w:pPr>
      <w:r>
        <w:t>Catalogue source: Practice, page 3</w:t>
      </w:r>
    </w:p>
    <w:p>
      <w:pPr>
        <w:pStyle w:val="Heading2"/>
        <w:keepNext/>
      </w:pPr>
      <w:r>
        <w:t>15. ENGR 213 Midterm 2 Study Guide and Review Notes</w:t>
      </w:r>
    </w:p>
    <w:p>
      <w:pPr>
        <w:keepNext/>
      </w:pPr>
      <w:hyperlink r:id="rId106">
        <w:r>
          <w:rPr>
            <w:color w:val="0563C1"/>
          </w:rPr>
          <w:t>Open on Studocu • document 54487617</w:t>
        </w:r>
      </w:hyperlink>
    </w:p>
    <w:p>
      <w:pPr>
        <w:keepNext/>
      </w:pPr>
      <w:r>
        <w:t>Type: Study/review aid | Catalogue pages: 1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47" name="Picture 47"/>
            <wp:cNvGraphicFramePr>
              <a:graphicFrameLocks noChangeAspect="1"/>
            </wp:cNvGraphicFramePr>
            <a:graphic>
              <a:graphicData uri="http://schemas.openxmlformats.org/drawingml/2006/picture">
                <pic:pic>
                  <pic:nvPicPr>
                    <pic:cNvPr id="0" name="54487617.png"/>
                    <pic:cNvPicPr/>
                  </pic:nvPicPr>
                  <pic:blipFill>
                    <a:blip r:embed="rId107"/>
                    <a:stretch>
                      <a:fillRect/>
                    </a:stretch>
                  </pic:blipFill>
                  <pic:spPr>
                    <a:xfrm>
                      <a:off x="0" y="0"/>
                      <a:ext cx="6446520" cy="996591"/>
                    </a:xfrm>
                    <a:prstGeom prst="rect"/>
                  </pic:spPr>
                </pic:pic>
              </a:graphicData>
            </a:graphic>
          </wp:inline>
        </w:drawing>
      </w:r>
    </w:p>
    <w:p>
      <w:pPr>
        <w:pStyle w:val="Caption"/>
      </w:pPr>
      <w:r>
        <w:t>Catalogue source: Practice, page 1</w:t>
      </w:r>
    </w:p>
    <w:p>
      <w:pPr>
        <w:pStyle w:val="Heading2"/>
        <w:keepNext/>
      </w:pPr>
      <w:r>
        <w:t>16. ENGR213-Midterm 1 Study Guide: Practice Problems and Solutions</w:t>
      </w:r>
    </w:p>
    <w:p>
      <w:pPr>
        <w:keepNext/>
      </w:pPr>
      <w:hyperlink r:id="rId108">
        <w:r>
          <w:rPr>
            <w:color w:val="0563C1"/>
          </w:rPr>
          <w:t>Open on Studocu • document 74821914</w:t>
        </w:r>
      </w:hyperlink>
    </w:p>
    <w:p>
      <w:pPr>
        <w:keepNext/>
      </w:pPr>
      <w:r>
        <w:t>Type: Study/review aid | Catalogue pages: 1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48" name="Picture 48"/>
            <wp:cNvGraphicFramePr>
              <a:graphicFrameLocks noChangeAspect="1"/>
            </wp:cNvGraphicFramePr>
            <a:graphic>
              <a:graphicData uri="http://schemas.openxmlformats.org/drawingml/2006/picture">
                <pic:pic>
                  <pic:nvPicPr>
                    <pic:cNvPr id="0" name="74821914.png"/>
                    <pic:cNvPicPr/>
                  </pic:nvPicPr>
                  <pic:blipFill>
                    <a:blip r:embed="rId109"/>
                    <a:stretch>
                      <a:fillRect/>
                    </a:stretch>
                  </pic:blipFill>
                  <pic:spPr>
                    <a:xfrm>
                      <a:off x="0" y="0"/>
                      <a:ext cx="6446520" cy="996591"/>
                    </a:xfrm>
                    <a:prstGeom prst="rect"/>
                  </pic:spPr>
                </pic:pic>
              </a:graphicData>
            </a:graphic>
          </wp:inline>
        </w:drawing>
      </w:r>
    </w:p>
    <w:p>
      <w:pPr>
        <w:pStyle w:val="Caption"/>
      </w:pPr>
      <w:r>
        <w:t>Catalogue source: Practice, page 2</w:t>
      </w:r>
    </w:p>
    <w:p>
      <w:pPr>
        <w:pStyle w:val="Heading2"/>
        <w:keepNext/>
      </w:pPr>
      <w:r>
        <w:t>17. Midterm Exam Instructions and Formulas for ENGR 213 - Summer 2022</w:t>
      </w:r>
    </w:p>
    <w:p>
      <w:pPr>
        <w:keepNext/>
      </w:pPr>
      <w:hyperlink r:id="rId110">
        <w:r>
          <w:rPr>
            <w:color w:val="0563C1"/>
          </w:rPr>
          <w:t>Open on Studocu • document 30325713</w:t>
        </w:r>
      </w:hyperlink>
    </w:p>
    <w:p>
      <w:pPr>
        <w:keepNext/>
      </w:pPr>
      <w:r>
        <w:t>Type: Study/review aid | Catalogue pages: 2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49" name="Picture 49"/>
            <wp:cNvGraphicFramePr>
              <a:graphicFrameLocks noChangeAspect="1"/>
            </wp:cNvGraphicFramePr>
            <a:graphic>
              <a:graphicData uri="http://schemas.openxmlformats.org/drawingml/2006/picture">
                <pic:pic>
                  <pic:nvPicPr>
                    <pic:cNvPr id="0" name="30325713.png"/>
                    <pic:cNvPicPr/>
                  </pic:nvPicPr>
                  <pic:blipFill>
                    <a:blip r:embed="rId111"/>
                    <a:stretch>
                      <a:fillRect/>
                    </a:stretch>
                  </pic:blipFill>
                  <pic:spPr>
                    <a:xfrm>
                      <a:off x="0" y="0"/>
                      <a:ext cx="6446520" cy="1002286"/>
                    </a:xfrm>
                    <a:prstGeom prst="rect"/>
                  </pic:spPr>
                </pic:pic>
              </a:graphicData>
            </a:graphic>
          </wp:inline>
        </w:drawing>
      </w:r>
    </w:p>
    <w:p>
      <w:pPr>
        <w:pStyle w:val="Caption"/>
      </w:pPr>
      <w:r>
        <w:t>Catalogue source: Other, page 3</w:t>
      </w:r>
    </w:p>
    <w:p>
      <w:r>
        <w:br w:type="page"/>
      </w:r>
    </w:p>
    <w:p>
      <w:pPr>
        <w:pStyle w:val="Heading1"/>
      </w:pPr>
      <w:r>
        <w:t>2023</w:t>
      </w:r>
    </w:p>
    <w:p>
      <w:r>
        <w:t>9 listings. Year grouping is a navigation aid; read the evidence note for each entry.</w:t>
      </w:r>
    </w:p>
    <w:p>
      <w:pPr>
        <w:pStyle w:val="Heading2"/>
        <w:keepNext/>
      </w:pPr>
      <w:r>
        <w:t>1. Midterm I solutions</w:t>
      </w:r>
    </w:p>
    <w:p>
      <w:pPr>
        <w:keepNext/>
      </w:pPr>
      <w:hyperlink r:id="rId112">
        <w:r>
          <w:rPr>
            <w:color w:val="0563C1"/>
          </w:rPr>
          <w:t>Open on Studocu • document 75254972</w:t>
        </w:r>
      </w:hyperlink>
    </w:p>
    <w:p>
      <w:pPr>
        <w:keepNext/>
      </w:pPr>
      <w:r>
        <w:t>Type: Exam/solutions listing | Catalogue pages: 6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50" name="Picture 50"/>
            <wp:cNvGraphicFramePr>
              <a:graphicFrameLocks noChangeAspect="1"/>
            </wp:cNvGraphicFramePr>
            <a:graphic>
              <a:graphicData uri="http://schemas.openxmlformats.org/drawingml/2006/picture">
                <pic:pic>
                  <pic:nvPicPr>
                    <pic:cNvPr id="0" name="75254972.png"/>
                    <pic:cNvPicPr/>
                  </pic:nvPicPr>
                  <pic:blipFill>
                    <a:blip r:embed="rId113"/>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2. ENGR 213 MIDTERM 1</w:t>
      </w:r>
    </w:p>
    <w:p>
      <w:pPr>
        <w:keepNext/>
      </w:pPr>
      <w:hyperlink r:id="rId114">
        <w:r>
          <w:rPr>
            <w:color w:val="0563C1"/>
          </w:rPr>
          <w:t>Open on Studocu • document 88683620</w:t>
        </w:r>
      </w:hyperlink>
    </w:p>
    <w:p>
      <w:pPr>
        <w:keepNext/>
      </w:pPr>
      <w:r>
        <w:t>Type: Midterm/term-test listing | Catalogue pages: 6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51" name="Picture 51"/>
            <wp:cNvGraphicFramePr>
              <a:graphicFrameLocks noChangeAspect="1"/>
            </wp:cNvGraphicFramePr>
            <a:graphic>
              <a:graphicData uri="http://schemas.openxmlformats.org/drawingml/2006/picture">
                <pic:pic>
                  <pic:nvPicPr>
                    <pic:cNvPr id="0" name="88683620.png"/>
                    <pic:cNvPicPr/>
                  </pic:nvPicPr>
                  <pic:blipFill>
                    <a:blip r:embed="rId115"/>
                    <a:stretch>
                      <a:fillRect/>
                    </a:stretch>
                  </pic:blipFill>
                  <pic:spPr>
                    <a:xfrm>
                      <a:off x="0" y="0"/>
                      <a:ext cx="6446520" cy="996591"/>
                    </a:xfrm>
                    <a:prstGeom prst="rect"/>
                  </pic:spPr>
                </pic:pic>
              </a:graphicData>
            </a:graphic>
          </wp:inline>
        </w:drawing>
      </w:r>
    </w:p>
    <w:p>
      <w:pPr>
        <w:pStyle w:val="Caption"/>
      </w:pPr>
      <w:r>
        <w:t>Catalogue source: Other, page 1</w:t>
      </w:r>
    </w:p>
    <w:p>
      <w:pPr>
        <w:pStyle w:val="Heading2"/>
        <w:keepNext/>
      </w:pPr>
      <w:r>
        <w:t>3. ENGR 213 Midterm Exam 1: Applied Ordinary Differential Equations</w:t>
      </w:r>
    </w:p>
    <w:p>
      <w:pPr>
        <w:keepNext/>
      </w:pPr>
      <w:hyperlink r:id="rId116">
        <w:r>
          <w:rPr>
            <w:color w:val="0563C1"/>
          </w:rPr>
          <w:t>Open on Studocu • document 142280017</w:t>
        </w:r>
      </w:hyperlink>
    </w:p>
    <w:p>
      <w:pPr>
        <w:keepNext/>
      </w:pPr>
      <w:r>
        <w:t>Type: Midterm/term-test listing | Catalogue pages: 1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52" name="Picture 52"/>
            <wp:cNvGraphicFramePr>
              <a:graphicFrameLocks noChangeAspect="1"/>
            </wp:cNvGraphicFramePr>
            <a:graphic>
              <a:graphicData uri="http://schemas.openxmlformats.org/drawingml/2006/picture">
                <pic:pic>
                  <pic:nvPicPr>
                    <pic:cNvPr id="0" name="142280017.png"/>
                    <pic:cNvPicPr/>
                  </pic:nvPicPr>
                  <pic:blipFill>
                    <a:blip r:embed="rId117"/>
                    <a:stretch>
                      <a:fillRect/>
                    </a:stretch>
                  </pic:blipFill>
                  <pic:spPr>
                    <a:xfrm>
                      <a:off x="0" y="0"/>
                      <a:ext cx="6446520" cy="1002286"/>
                    </a:xfrm>
                    <a:prstGeom prst="rect"/>
                  </pic:spPr>
                </pic:pic>
              </a:graphicData>
            </a:graphic>
          </wp:inline>
        </w:drawing>
      </w:r>
    </w:p>
    <w:p>
      <w:pPr>
        <w:pStyle w:val="Caption"/>
      </w:pPr>
      <w:r>
        <w:t>Catalogue source: Practice, page 3</w:t>
      </w:r>
    </w:p>
    <w:p>
      <w:pPr>
        <w:pStyle w:val="Heading2"/>
        <w:keepNext/>
      </w:pPr>
      <w:r>
        <w:t>4. ENGR 213 Midterm Exam 2: Applied Ordinary Differential Equations</w:t>
      </w:r>
    </w:p>
    <w:p>
      <w:pPr>
        <w:keepNext/>
      </w:pPr>
      <w:hyperlink r:id="rId118">
        <w:r>
          <w:rPr>
            <w:color w:val="0563C1"/>
          </w:rPr>
          <w:t>Open on Studocu • document 145715006</w:t>
        </w:r>
      </w:hyperlink>
    </w:p>
    <w:p>
      <w:pPr>
        <w:keepNext/>
      </w:pPr>
      <w:r>
        <w:t>Type: Midterm/term-test listing | Catalogue pages: 1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53" name="Picture 53"/>
            <wp:cNvGraphicFramePr>
              <a:graphicFrameLocks noChangeAspect="1"/>
            </wp:cNvGraphicFramePr>
            <a:graphic>
              <a:graphicData uri="http://schemas.openxmlformats.org/drawingml/2006/picture">
                <pic:pic>
                  <pic:nvPicPr>
                    <pic:cNvPr id="0" name="145715006.png"/>
                    <pic:cNvPicPr/>
                  </pic:nvPicPr>
                  <pic:blipFill>
                    <a:blip r:embed="rId119"/>
                    <a:stretch>
                      <a:fillRect/>
                    </a:stretch>
                  </pic:blipFill>
                  <pic:spPr>
                    <a:xfrm>
                      <a:off x="0" y="0"/>
                      <a:ext cx="6446520" cy="996591"/>
                    </a:xfrm>
                    <a:prstGeom prst="rect"/>
                  </pic:spPr>
                </pic:pic>
              </a:graphicData>
            </a:graphic>
          </wp:inline>
        </w:drawing>
      </w:r>
    </w:p>
    <w:p>
      <w:pPr>
        <w:pStyle w:val="Caption"/>
      </w:pPr>
      <w:r>
        <w:t>Catalogue source: Practice, page 2</w:t>
      </w:r>
    </w:p>
    <w:p>
      <w:pPr>
        <w:pStyle w:val="Heading2"/>
        <w:keepNext/>
      </w:pPr>
      <w:r>
        <w:t>5. Midterm 1 ENGR 213</w:t>
      </w:r>
    </w:p>
    <w:p>
      <w:pPr>
        <w:keepNext/>
      </w:pPr>
      <w:hyperlink r:id="rId120">
        <w:r>
          <w:rPr>
            <w:color w:val="0563C1"/>
          </w:rPr>
          <w:t>Open on Studocu • document 78136013</w:t>
        </w:r>
      </w:hyperlink>
    </w:p>
    <w:p>
      <w:pPr>
        <w:keepNext/>
      </w:pPr>
      <w:r>
        <w:t>Type: Midterm/term-test listing | Catalogue pages: 1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54" name="Picture 54"/>
            <wp:cNvGraphicFramePr>
              <a:graphicFrameLocks noChangeAspect="1"/>
            </wp:cNvGraphicFramePr>
            <a:graphic>
              <a:graphicData uri="http://schemas.openxmlformats.org/drawingml/2006/picture">
                <pic:pic>
                  <pic:nvPicPr>
                    <pic:cNvPr id="0" name="78136013.png"/>
                    <pic:cNvPicPr/>
                  </pic:nvPicPr>
                  <pic:blipFill>
                    <a:blip r:embed="rId121"/>
                    <a:stretch>
                      <a:fillRect/>
                    </a:stretch>
                  </pic:blipFill>
                  <pic:spPr>
                    <a:xfrm>
                      <a:off x="0" y="0"/>
                      <a:ext cx="6446520" cy="1002286"/>
                    </a:xfrm>
                    <a:prstGeom prst="rect"/>
                  </pic:spPr>
                </pic:pic>
              </a:graphicData>
            </a:graphic>
          </wp:inline>
        </w:drawing>
      </w:r>
    </w:p>
    <w:p>
      <w:pPr>
        <w:pStyle w:val="Caption"/>
      </w:pPr>
      <w:r>
        <w:t>Catalogue source: Other, page 1</w:t>
      </w:r>
    </w:p>
    <w:p>
      <w:pPr>
        <w:pStyle w:val="Heading2"/>
        <w:keepNext/>
      </w:pPr>
      <w:r>
        <w:t>6. ENGR-213 Midterm 1 Sample Practice Exam Solutions</w:t>
      </w:r>
    </w:p>
    <w:p>
      <w:pPr>
        <w:keepNext/>
      </w:pPr>
      <w:hyperlink r:id="rId122">
        <w:r>
          <w:rPr>
            <w:color w:val="0563C1"/>
          </w:rPr>
          <w:t>Open on Studocu • document 89125431</w:t>
        </w:r>
      </w:hyperlink>
    </w:p>
    <w:p>
      <w:pPr>
        <w:keepNext/>
      </w:pPr>
      <w:r>
        <w:t>Type: Practice/sample | Catalogue pages: 8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55" name="Picture 55"/>
            <wp:cNvGraphicFramePr>
              <a:graphicFrameLocks noChangeAspect="1"/>
            </wp:cNvGraphicFramePr>
            <a:graphic>
              <a:graphicData uri="http://schemas.openxmlformats.org/drawingml/2006/picture">
                <pic:pic>
                  <pic:nvPicPr>
                    <pic:cNvPr id="0" name="89125431.png"/>
                    <pic:cNvPicPr/>
                  </pic:nvPicPr>
                  <pic:blipFill>
                    <a:blip r:embed="rId123"/>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7. ENGR-213J-Midterm 01 - Practice Exam with Dr. Ben Hersey</w:t>
      </w:r>
    </w:p>
    <w:p>
      <w:pPr>
        <w:keepNext/>
      </w:pPr>
      <w:hyperlink r:id="rId124">
        <w:r>
          <w:rPr>
            <w:color w:val="0563C1"/>
          </w:rPr>
          <w:t>Open on Studocu • document 106855101</w:t>
        </w:r>
      </w:hyperlink>
    </w:p>
    <w:p>
      <w:pPr>
        <w:keepNext/>
      </w:pPr>
      <w:r>
        <w:t>Type: Practice/sample | Catalogue pages: 2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56" name="Picture 56"/>
            <wp:cNvGraphicFramePr>
              <a:graphicFrameLocks noChangeAspect="1"/>
            </wp:cNvGraphicFramePr>
            <a:graphic>
              <a:graphicData uri="http://schemas.openxmlformats.org/drawingml/2006/picture">
                <pic:pic>
                  <pic:nvPicPr>
                    <pic:cNvPr id="0" name="106855101.png"/>
                    <pic:cNvPicPr/>
                  </pic:nvPicPr>
                  <pic:blipFill>
                    <a:blip r:embed="rId125"/>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8. Concordia University ENGR 213 Midterm Exam 2 Study Guide</w:t>
      </w:r>
    </w:p>
    <w:p>
      <w:pPr>
        <w:keepNext/>
      </w:pPr>
      <w:hyperlink r:id="rId126">
        <w:r>
          <w:rPr>
            <w:color w:val="0563C1"/>
          </w:rPr>
          <w:t>Open on Studocu • document 145715011</w:t>
        </w:r>
      </w:hyperlink>
    </w:p>
    <w:p>
      <w:pPr>
        <w:keepNext/>
      </w:pPr>
      <w:r>
        <w:t>Type: Study/review aid | Catalogue pages: 1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57" name="Picture 57"/>
            <wp:cNvGraphicFramePr>
              <a:graphicFrameLocks noChangeAspect="1"/>
            </wp:cNvGraphicFramePr>
            <a:graphic>
              <a:graphicData uri="http://schemas.openxmlformats.org/drawingml/2006/picture">
                <pic:pic>
                  <pic:nvPicPr>
                    <pic:cNvPr id="0" name="145715011.png"/>
                    <pic:cNvPicPr/>
                  </pic:nvPicPr>
                  <pic:blipFill>
                    <a:blip r:embed="rId127"/>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9. Midterm Exam 2 Study Guide for ENGR 213 F23 by Marco Bertola</w:t>
      </w:r>
    </w:p>
    <w:p>
      <w:pPr>
        <w:keepNext/>
      </w:pPr>
      <w:hyperlink r:id="rId15">
        <w:r>
          <w:rPr>
            <w:color w:val="0563C1"/>
          </w:rPr>
          <w:t>Open on Studocu • document 87260657</w:t>
        </w:r>
      </w:hyperlink>
    </w:p>
    <w:p>
      <w:pPr>
        <w:keepNext/>
      </w:pPr>
      <w:r>
        <w:t>Type: Study/review aid | Catalogue pages: 1 | Listed year/date: 2023/2024</w:t>
      </w:r>
    </w:p>
    <w:p>
      <w:pPr>
        <w:keepNext/>
      </w:pPr>
      <w:r>
        <w:t>Title says ENGR 213 F23 (Fall 2023), Marco Bertola. Academic year 2023/2024. Exact date and instructor role were not independently visible in extracted header text; catalogue calls it a study guide.</w:t>
      </w:r>
    </w:p>
    <w:p>
      <w:pPr>
        <w:keepNext/>
      </w:pPr>
      <w:r>
        <w:drawing>
          <wp:inline xmlns:a="http://schemas.openxmlformats.org/drawingml/2006/main" xmlns:pic="http://schemas.openxmlformats.org/drawingml/2006/picture">
            <wp:extent cx="6446520" cy="1002286"/>
            <wp:docPr id="58" name="Picture 58"/>
            <wp:cNvGraphicFramePr>
              <a:graphicFrameLocks noChangeAspect="1"/>
            </wp:cNvGraphicFramePr>
            <a:graphic>
              <a:graphicData uri="http://schemas.openxmlformats.org/drawingml/2006/picture">
                <pic:pic>
                  <pic:nvPicPr>
                    <pic:cNvPr id="0" name="87260657.png"/>
                    <pic:cNvPicPr/>
                  </pic:nvPicPr>
                  <pic:blipFill>
                    <a:blip r:embed="rId128"/>
                    <a:stretch>
                      <a:fillRect/>
                    </a:stretch>
                  </pic:blipFill>
                  <pic:spPr>
                    <a:xfrm>
                      <a:off x="0" y="0"/>
                      <a:ext cx="6446520" cy="1002286"/>
                    </a:xfrm>
                    <a:prstGeom prst="rect"/>
                  </pic:spPr>
                </pic:pic>
              </a:graphicData>
            </a:graphic>
          </wp:inline>
        </w:drawing>
      </w:r>
    </w:p>
    <w:p>
      <w:pPr>
        <w:pStyle w:val="Caption"/>
      </w:pPr>
      <w:r>
        <w:t>Catalogue source: Practice, page 1</w:t>
      </w:r>
    </w:p>
    <w:p>
      <w:r>
        <w:br w:type="page"/>
      </w:r>
    </w:p>
    <w:p>
      <w:pPr>
        <w:pStyle w:val="Heading1"/>
      </w:pPr>
      <w:r>
        <w:t>2024</w:t>
      </w:r>
    </w:p>
    <w:p>
      <w:r>
        <w:t>14 listings. Year grouping is a navigation aid; read the evidence note for each entry.</w:t>
      </w:r>
    </w:p>
    <w:p>
      <w:pPr>
        <w:pStyle w:val="Heading2"/>
        <w:keepNext/>
      </w:pPr>
      <w:r>
        <w:t>1. ENGR 213 - Term Test 2 - Solutions (Version I)</w:t>
      </w:r>
    </w:p>
    <w:p>
      <w:pPr>
        <w:keepNext/>
      </w:pPr>
      <w:hyperlink r:id="rId129">
        <w:r>
          <w:rPr>
            <w:color w:val="0563C1"/>
          </w:rPr>
          <w:t>Open on Studocu • document 112753669</w:t>
        </w:r>
      </w:hyperlink>
    </w:p>
    <w:p>
      <w:pPr>
        <w:keepNext/>
      </w:pPr>
      <w:r>
        <w:t>Type: Exam/solutions listing | Catalogue pages: 7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59" name="Picture 59"/>
            <wp:cNvGraphicFramePr>
              <a:graphicFrameLocks noChangeAspect="1"/>
            </wp:cNvGraphicFramePr>
            <a:graphic>
              <a:graphicData uri="http://schemas.openxmlformats.org/drawingml/2006/picture">
                <pic:pic>
                  <pic:nvPicPr>
                    <pic:cNvPr id="0" name="112753669.png"/>
                    <pic:cNvPicPr/>
                  </pic:nvPicPr>
                  <pic:blipFill>
                    <a:blip r:embed="rId130"/>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2. ENGR 213 - Term Test 2 Solutions with Detailed Explanations</w:t>
      </w:r>
    </w:p>
    <w:p>
      <w:pPr>
        <w:keepNext/>
      </w:pPr>
      <w:hyperlink r:id="rId131">
        <w:r>
          <w:rPr>
            <w:color w:val="0563C1"/>
          </w:rPr>
          <w:t>Open on Studocu • document 113345819</w:t>
        </w:r>
      </w:hyperlink>
    </w:p>
    <w:p>
      <w:pPr>
        <w:keepNext/>
      </w:pPr>
      <w:r>
        <w:t>Type: Exam/solutions listing | Catalogue pages: 6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60" name="Picture 60"/>
            <wp:cNvGraphicFramePr>
              <a:graphicFrameLocks noChangeAspect="1"/>
            </wp:cNvGraphicFramePr>
            <a:graphic>
              <a:graphicData uri="http://schemas.openxmlformats.org/drawingml/2006/picture">
                <pic:pic>
                  <pic:nvPicPr>
                    <pic:cNvPr id="0" name="113345819.png"/>
                    <pic:cNvPicPr/>
                  </pic:nvPicPr>
                  <pic:blipFill>
                    <a:blip r:embed="rId132"/>
                    <a:stretch>
                      <a:fillRect/>
                    </a:stretch>
                  </pic:blipFill>
                  <pic:spPr>
                    <a:xfrm>
                      <a:off x="0" y="0"/>
                      <a:ext cx="6446520" cy="996591"/>
                    </a:xfrm>
                    <a:prstGeom prst="rect"/>
                  </pic:spPr>
                </pic:pic>
              </a:graphicData>
            </a:graphic>
          </wp:inline>
        </w:drawing>
      </w:r>
    </w:p>
    <w:p>
      <w:pPr>
        <w:pStyle w:val="Caption"/>
      </w:pPr>
      <w:r>
        <w:t>Catalogue source: Practice, page 1</w:t>
      </w:r>
    </w:p>
    <w:p>
      <w:pPr>
        <w:pStyle w:val="Heading2"/>
        <w:keepNext/>
      </w:pPr>
      <w:r>
        <w:t>3. ENGR 213 Midterm II Solutions - Differential Equations (Nov 20, 2024)</w:t>
      </w:r>
    </w:p>
    <w:p>
      <w:pPr>
        <w:keepNext/>
      </w:pPr>
      <w:hyperlink r:id="rId16">
        <w:r>
          <w:rPr>
            <w:color w:val="0563C1"/>
          </w:rPr>
          <w:t>Open on Studocu • document 112962564</w:t>
        </w:r>
      </w:hyperlink>
    </w:p>
    <w:p>
      <w:pPr>
        <w:keepNext/>
      </w:pPr>
      <w:r>
        <w:t>Type: Exam/solutions listing | Catalogue pages: 4 | Listed year/date: 2024/2025</w:t>
      </w:r>
    </w:p>
    <w:p>
      <w:pPr>
        <w:keepNext/>
      </w:pPr>
      <w:r>
        <w:t>Header checked: ENGR 213 Section V, Midterm II, November 20, 2024. Solutions; 4 pages indicated in viewer. Academic year 2024/2025 is consistent.</w:t>
      </w:r>
    </w:p>
    <w:p>
      <w:pPr>
        <w:keepNext/>
      </w:pPr>
      <w:r>
        <w:drawing>
          <wp:inline xmlns:a="http://schemas.openxmlformats.org/drawingml/2006/main" xmlns:pic="http://schemas.openxmlformats.org/drawingml/2006/picture">
            <wp:extent cx="6446520" cy="996591"/>
            <wp:docPr id="61" name="Picture 61"/>
            <wp:cNvGraphicFramePr>
              <a:graphicFrameLocks noChangeAspect="1"/>
            </wp:cNvGraphicFramePr>
            <a:graphic>
              <a:graphicData uri="http://schemas.openxmlformats.org/drawingml/2006/picture">
                <pic:pic>
                  <pic:nvPicPr>
                    <pic:cNvPr id="0" name="112962564.png"/>
                    <pic:cNvPicPr/>
                  </pic:nvPicPr>
                  <pic:blipFill>
                    <a:blip r:embed="rId133"/>
                    <a:stretch>
                      <a:fillRect/>
                    </a:stretch>
                  </pic:blipFill>
                  <pic:spPr>
                    <a:xfrm>
                      <a:off x="0" y="0"/>
                      <a:ext cx="6446520" cy="996591"/>
                    </a:xfrm>
                    <a:prstGeom prst="rect"/>
                  </pic:spPr>
                </pic:pic>
              </a:graphicData>
            </a:graphic>
          </wp:inline>
        </w:drawing>
      </w:r>
    </w:p>
    <w:p>
      <w:pPr>
        <w:pStyle w:val="Caption"/>
      </w:pPr>
      <w:r>
        <w:t>Catalogue source: Practice, page 1</w:t>
      </w:r>
    </w:p>
    <w:p>
      <w:pPr>
        <w:pStyle w:val="Heading2"/>
        <w:keepNext/>
      </w:pPr>
      <w:r>
        <w:t>4. ENGR 213 Section V Midterm Solutions - 11th Oct 2024</w:t>
      </w:r>
    </w:p>
    <w:p>
      <w:pPr>
        <w:keepNext/>
      </w:pPr>
      <w:hyperlink r:id="rId134">
        <w:r>
          <w:rPr>
            <w:color w:val="0563C1"/>
          </w:rPr>
          <w:t>Open on Studocu • document 148002636</w:t>
        </w:r>
      </w:hyperlink>
    </w:p>
    <w:p>
      <w:pPr>
        <w:keepNext/>
      </w:pPr>
      <w:r>
        <w:t>Type: Exam/solutions listing | Catalogue pages: 4 | Listed year/date: 2025/2026</w:t>
      </w:r>
    </w:p>
    <w:p>
      <w:pPr>
        <w:keepNext/>
      </w:pPr>
      <w:r>
        <w:t>Header checked: ENGR 213 Section V, Midterm, October 11, 2024. Site labels it 2025/2026; that is not the exam year. Viewer indicates 4 pages.</w:t>
      </w:r>
    </w:p>
    <w:p>
      <w:pPr>
        <w:keepNext/>
      </w:pPr>
      <w:r>
        <w:drawing>
          <wp:inline xmlns:a="http://schemas.openxmlformats.org/drawingml/2006/main" xmlns:pic="http://schemas.openxmlformats.org/drawingml/2006/picture">
            <wp:extent cx="6446520" cy="996591"/>
            <wp:docPr id="62" name="Picture 62"/>
            <wp:cNvGraphicFramePr>
              <a:graphicFrameLocks noChangeAspect="1"/>
            </wp:cNvGraphicFramePr>
            <a:graphic>
              <a:graphicData uri="http://schemas.openxmlformats.org/drawingml/2006/picture">
                <pic:pic>
                  <pic:nvPicPr>
                    <pic:cNvPr id="0" name="148002636.png"/>
                    <pic:cNvPicPr/>
                  </pic:nvPicPr>
                  <pic:blipFill>
                    <a:blip r:embed="rId135"/>
                    <a:stretch>
                      <a:fillRect/>
                    </a:stretch>
                  </pic:blipFill>
                  <pic:spPr>
                    <a:xfrm>
                      <a:off x="0" y="0"/>
                      <a:ext cx="6446520" cy="996591"/>
                    </a:xfrm>
                    <a:prstGeom prst="rect"/>
                  </pic:spPr>
                </pic:pic>
              </a:graphicData>
            </a:graphic>
          </wp:inline>
        </w:drawing>
      </w:r>
    </w:p>
    <w:p>
      <w:pPr>
        <w:pStyle w:val="Caption"/>
      </w:pPr>
      <w:r>
        <w:t>Catalogue source: Practice, page 2</w:t>
      </w:r>
    </w:p>
    <w:p>
      <w:pPr>
        <w:pStyle w:val="Heading2"/>
        <w:keepNext/>
      </w:pPr>
      <w:r>
        <w:t>5. Midterm 1 Solutions - Detailed Explanations and Answers</w:t>
      </w:r>
    </w:p>
    <w:p>
      <w:pPr>
        <w:keepNext/>
      </w:pPr>
      <w:hyperlink r:id="rId136">
        <w:r>
          <w:rPr>
            <w:color w:val="0563C1"/>
          </w:rPr>
          <w:t>Open on Studocu • document 91514322</w:t>
        </w:r>
      </w:hyperlink>
    </w:p>
    <w:p>
      <w:pPr>
        <w:keepNext/>
      </w:pPr>
      <w:r>
        <w:t>Type: Exam/solutions listing | Catalogue pages: 6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63" name="Picture 63"/>
            <wp:cNvGraphicFramePr>
              <a:graphicFrameLocks noChangeAspect="1"/>
            </wp:cNvGraphicFramePr>
            <a:graphic>
              <a:graphicData uri="http://schemas.openxmlformats.org/drawingml/2006/picture">
                <pic:pic>
                  <pic:nvPicPr>
                    <pic:cNvPr id="0" name="91514322.png"/>
                    <pic:cNvPicPr/>
                  </pic:nvPicPr>
                  <pic:blipFill>
                    <a:blip r:embed="rId137"/>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6. Midterm 1 Solutions for Differential Equations and Heat Transfer</w:t>
      </w:r>
    </w:p>
    <w:p>
      <w:pPr>
        <w:keepNext/>
      </w:pPr>
      <w:hyperlink r:id="rId138">
        <w:r>
          <w:rPr>
            <w:color w:val="0563C1"/>
          </w:rPr>
          <w:t>Open on Studocu • document 111323150</w:t>
        </w:r>
      </w:hyperlink>
    </w:p>
    <w:p>
      <w:pPr>
        <w:keepNext/>
      </w:pPr>
      <w:r>
        <w:t>Type: Exam/solutions listing | Catalogue pages: 7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64" name="Picture 64"/>
            <wp:cNvGraphicFramePr>
              <a:graphicFrameLocks noChangeAspect="1"/>
            </wp:cNvGraphicFramePr>
            <a:graphic>
              <a:graphicData uri="http://schemas.openxmlformats.org/drawingml/2006/picture">
                <pic:pic>
                  <pic:nvPicPr>
                    <pic:cNvPr id="0" name="111323150.png"/>
                    <pic:cNvPicPr/>
                  </pic:nvPicPr>
                  <pic:blipFill>
                    <a:blip r:embed="rId139"/>
                    <a:stretch>
                      <a:fillRect/>
                    </a:stretch>
                  </pic:blipFill>
                  <pic:spPr>
                    <a:xfrm>
                      <a:off x="0" y="0"/>
                      <a:ext cx="6446520" cy="1002286"/>
                    </a:xfrm>
                    <a:prstGeom prst="rect"/>
                  </pic:spPr>
                </pic:pic>
              </a:graphicData>
            </a:graphic>
          </wp:inline>
        </w:drawing>
      </w:r>
    </w:p>
    <w:p>
      <w:pPr>
        <w:pStyle w:val="Caption"/>
      </w:pPr>
      <w:r>
        <w:t>Catalogue source: Other, page 3</w:t>
      </w:r>
    </w:p>
    <w:p>
      <w:pPr>
        <w:pStyle w:val="Heading2"/>
        <w:keepNext/>
      </w:pPr>
      <w:r>
        <w:t>7. Midterm 1 Solutions: Differential Equations and Applications</w:t>
      </w:r>
    </w:p>
    <w:p>
      <w:pPr>
        <w:keepNext/>
      </w:pPr>
      <w:hyperlink r:id="rId140">
        <w:r>
          <w:rPr>
            <w:color w:val="0563C1"/>
          </w:rPr>
          <w:t>Open on Studocu • document 135664461</w:t>
        </w:r>
      </w:hyperlink>
    </w:p>
    <w:p>
      <w:pPr>
        <w:keepNext/>
      </w:pPr>
      <w:r>
        <w:t>Type: Exam/solutions listing | Catalogue pages: 8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65" name="Picture 65"/>
            <wp:cNvGraphicFramePr>
              <a:graphicFrameLocks noChangeAspect="1"/>
            </wp:cNvGraphicFramePr>
            <a:graphic>
              <a:graphicData uri="http://schemas.openxmlformats.org/drawingml/2006/picture">
                <pic:pic>
                  <pic:nvPicPr>
                    <pic:cNvPr id="0" name="135664461.png"/>
                    <pic:cNvPicPr/>
                  </pic:nvPicPr>
                  <pic:blipFill>
                    <a:blip r:embed="rId141"/>
                    <a:stretch>
                      <a:fillRect/>
                    </a:stretch>
                  </pic:blipFill>
                  <pic:spPr>
                    <a:xfrm>
                      <a:off x="0" y="0"/>
                      <a:ext cx="6446520" cy="1002286"/>
                    </a:xfrm>
                    <a:prstGeom prst="rect"/>
                  </pic:spPr>
                </pic:pic>
              </a:graphicData>
            </a:graphic>
          </wp:inline>
        </w:drawing>
      </w:r>
    </w:p>
    <w:p>
      <w:pPr>
        <w:pStyle w:val="Caption"/>
      </w:pPr>
      <w:r>
        <w:t>Catalogue source: Practice, page 4</w:t>
      </w:r>
    </w:p>
    <w:p>
      <w:pPr>
        <w:pStyle w:val="Heading2"/>
        <w:keepNext/>
      </w:pPr>
      <w:r>
        <w:t>8. Midterm Test 2 Solutions for ENGR 213 Section WA</w:t>
      </w:r>
    </w:p>
    <w:p>
      <w:pPr>
        <w:keepNext/>
      </w:pPr>
      <w:hyperlink r:id="rId142">
        <w:r>
          <w:rPr>
            <w:color w:val="0563C1"/>
          </w:rPr>
          <w:t>Open on Studocu • document 112960694</w:t>
        </w:r>
      </w:hyperlink>
    </w:p>
    <w:p>
      <w:pPr>
        <w:keepNext/>
      </w:pPr>
      <w:r>
        <w:t>Type: Exam/solutions listing | Catalogue pages: 2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66" name="Picture 66"/>
            <wp:cNvGraphicFramePr>
              <a:graphicFrameLocks noChangeAspect="1"/>
            </wp:cNvGraphicFramePr>
            <a:graphic>
              <a:graphicData uri="http://schemas.openxmlformats.org/drawingml/2006/picture">
                <pic:pic>
                  <pic:nvPicPr>
                    <pic:cNvPr id="0" name="112960694.png"/>
                    <pic:cNvPicPr/>
                  </pic:nvPicPr>
                  <pic:blipFill>
                    <a:blip r:embed="rId143"/>
                    <a:stretch>
                      <a:fillRect/>
                    </a:stretch>
                  </pic:blipFill>
                  <pic:spPr>
                    <a:xfrm>
                      <a:off x="0" y="0"/>
                      <a:ext cx="6446520" cy="1002286"/>
                    </a:xfrm>
                    <a:prstGeom prst="rect"/>
                  </pic:spPr>
                </pic:pic>
              </a:graphicData>
            </a:graphic>
          </wp:inline>
        </w:drawing>
      </w:r>
    </w:p>
    <w:p>
      <w:pPr>
        <w:pStyle w:val="Caption"/>
      </w:pPr>
      <w:r>
        <w:t>Catalogue source: Other, page 1</w:t>
      </w:r>
    </w:p>
    <w:p>
      <w:pPr>
        <w:pStyle w:val="Heading2"/>
        <w:keepNext/>
      </w:pPr>
      <w:r>
        <w:t>9. Midterm 02 - ENGR 213 Applied Ordinary Differential Equations</w:t>
      </w:r>
    </w:p>
    <w:p>
      <w:pPr>
        <w:keepNext/>
      </w:pPr>
      <w:hyperlink r:id="rId144">
        <w:r>
          <w:rPr>
            <w:color w:val="0563C1"/>
          </w:rPr>
          <w:t>Open on Studocu • document 110697365</w:t>
        </w:r>
      </w:hyperlink>
    </w:p>
    <w:p>
      <w:pPr>
        <w:keepNext/>
      </w:pPr>
      <w:r>
        <w:t>Type: Midterm/term-test listing | Catalogue pages: 1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67" name="Picture 67"/>
            <wp:cNvGraphicFramePr>
              <a:graphicFrameLocks noChangeAspect="1"/>
            </wp:cNvGraphicFramePr>
            <a:graphic>
              <a:graphicData uri="http://schemas.openxmlformats.org/drawingml/2006/picture">
                <pic:pic>
                  <pic:nvPicPr>
                    <pic:cNvPr id="0" name="110697365.png"/>
                    <pic:cNvPicPr/>
                  </pic:nvPicPr>
                  <pic:blipFill>
                    <a:blip r:embed="rId145"/>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10. Untitled document-4 - midterm</w:t>
      </w:r>
    </w:p>
    <w:p>
      <w:pPr>
        <w:keepNext/>
      </w:pPr>
      <w:hyperlink r:id="rId146">
        <w:r>
          <w:rPr>
            <w:color w:val="0563C1"/>
          </w:rPr>
          <w:t>Open on Studocu • document 147674745</w:t>
        </w:r>
      </w:hyperlink>
    </w:p>
    <w:p>
      <w:pPr>
        <w:keepNext/>
      </w:pPr>
      <w:r>
        <w:t>Type: Midterm/term-test listing | Catalogue pages: 1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68" name="Picture 68"/>
            <wp:cNvGraphicFramePr>
              <a:graphicFrameLocks noChangeAspect="1"/>
            </wp:cNvGraphicFramePr>
            <a:graphic>
              <a:graphicData uri="http://schemas.openxmlformats.org/drawingml/2006/picture">
                <pic:pic>
                  <pic:nvPicPr>
                    <pic:cNvPr id="0" name="147674745.png"/>
                    <pic:cNvPicPr/>
                  </pic:nvPicPr>
                  <pic:blipFill>
                    <a:blip r:embed="rId147"/>
                    <a:stretch>
                      <a:fillRect/>
                    </a:stretch>
                  </pic:blipFill>
                  <pic:spPr>
                    <a:xfrm>
                      <a:off x="0" y="0"/>
                      <a:ext cx="6446520" cy="996591"/>
                    </a:xfrm>
                    <a:prstGeom prst="rect"/>
                  </pic:spPr>
                </pic:pic>
              </a:graphicData>
            </a:graphic>
          </wp:inline>
        </w:drawing>
      </w:r>
    </w:p>
    <w:p>
      <w:pPr>
        <w:pStyle w:val="Caption"/>
      </w:pPr>
      <w:r>
        <w:t>Catalogue source: Other, page 2</w:t>
      </w:r>
    </w:p>
    <w:p>
      <w:pPr>
        <w:pStyle w:val="Heading2"/>
        <w:keepNext/>
      </w:pPr>
      <w:r>
        <w:t>11. Untitled document-5 - midterm</w:t>
      </w:r>
    </w:p>
    <w:p>
      <w:pPr>
        <w:keepNext/>
      </w:pPr>
      <w:hyperlink r:id="rId148">
        <w:r>
          <w:rPr>
            <w:color w:val="0563C1"/>
          </w:rPr>
          <w:t>Open on Studocu • document 147674785</w:t>
        </w:r>
      </w:hyperlink>
    </w:p>
    <w:p>
      <w:pPr>
        <w:keepNext/>
      </w:pPr>
      <w:r>
        <w:t>Type: Midterm/term-test listing | Catalogue pages: 1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69" name="Picture 69"/>
            <wp:cNvGraphicFramePr>
              <a:graphicFrameLocks noChangeAspect="1"/>
            </wp:cNvGraphicFramePr>
            <a:graphic>
              <a:graphicData uri="http://schemas.openxmlformats.org/drawingml/2006/picture">
                <pic:pic>
                  <pic:nvPicPr>
                    <pic:cNvPr id="0" name="147674785.png"/>
                    <pic:cNvPicPr/>
                  </pic:nvPicPr>
                  <pic:blipFill>
                    <a:blip r:embed="rId149"/>
                    <a:stretch>
                      <a:fillRect/>
                    </a:stretch>
                  </pic:blipFill>
                  <pic:spPr>
                    <a:xfrm>
                      <a:off x="0" y="0"/>
                      <a:ext cx="6446520" cy="1002286"/>
                    </a:xfrm>
                    <a:prstGeom prst="rect"/>
                  </pic:spPr>
                </pic:pic>
              </a:graphicData>
            </a:graphic>
          </wp:inline>
        </w:drawing>
      </w:r>
    </w:p>
    <w:p>
      <w:pPr>
        <w:pStyle w:val="Caption"/>
      </w:pPr>
      <w:r>
        <w:t>Catalogue source: Other, page 2</w:t>
      </w:r>
    </w:p>
    <w:p>
      <w:pPr>
        <w:pStyle w:val="Heading2"/>
        <w:keepNext/>
      </w:pPr>
      <w:r>
        <w:t>12. Test 1 - Midterm Sample 2024: ODEs &amp; Complex Numbers Solutions</w:t>
      </w:r>
    </w:p>
    <w:p>
      <w:pPr>
        <w:keepNext/>
      </w:pPr>
      <w:hyperlink r:id="rId150">
        <w:r>
          <w:rPr>
            <w:color w:val="0563C1"/>
          </w:rPr>
          <w:t>Open on Studocu • document 144106363</w:t>
        </w:r>
      </w:hyperlink>
    </w:p>
    <w:p>
      <w:pPr>
        <w:keepNext/>
      </w:pPr>
      <w:r>
        <w:t>Type: Practice/sample | Catalogue pages: 1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70" name="Picture 70"/>
            <wp:cNvGraphicFramePr>
              <a:graphicFrameLocks noChangeAspect="1"/>
            </wp:cNvGraphicFramePr>
            <a:graphic>
              <a:graphicData uri="http://schemas.openxmlformats.org/drawingml/2006/picture">
                <pic:pic>
                  <pic:nvPicPr>
                    <pic:cNvPr id="0" name="144106363.png"/>
                    <pic:cNvPicPr/>
                  </pic:nvPicPr>
                  <pic:blipFill>
                    <a:blip r:embed="rId151"/>
                    <a:stretch>
                      <a:fillRect/>
                    </a:stretch>
                  </pic:blipFill>
                  <pic:spPr>
                    <a:xfrm>
                      <a:off x="0" y="0"/>
                      <a:ext cx="6446520" cy="1002286"/>
                    </a:xfrm>
                    <a:prstGeom prst="rect"/>
                  </pic:spPr>
                </pic:pic>
              </a:graphicData>
            </a:graphic>
          </wp:inline>
        </w:drawing>
      </w:r>
    </w:p>
    <w:p>
      <w:pPr>
        <w:pStyle w:val="Caption"/>
      </w:pPr>
      <w:r>
        <w:t>Catalogue source: Practice, page 4</w:t>
      </w:r>
    </w:p>
    <w:p>
      <w:pPr>
        <w:pStyle w:val="Heading2"/>
        <w:keepNext/>
      </w:pPr>
      <w:r>
        <w:t>13. ENGR 213 Midterm 1 Study Guide: Initial Value Problems Explained</w:t>
      </w:r>
    </w:p>
    <w:p>
      <w:pPr>
        <w:keepNext/>
      </w:pPr>
      <w:hyperlink r:id="rId152">
        <w:r>
          <w:rPr>
            <w:color w:val="0563C1"/>
          </w:rPr>
          <w:t>Open on Studocu • document 118207562</w:t>
        </w:r>
      </w:hyperlink>
    </w:p>
    <w:p>
      <w:pPr>
        <w:keepNext/>
      </w:pPr>
      <w:r>
        <w:t>Type: Study/review aid | Catalogue pages: 3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71" name="Picture 71"/>
            <wp:cNvGraphicFramePr>
              <a:graphicFrameLocks noChangeAspect="1"/>
            </wp:cNvGraphicFramePr>
            <a:graphic>
              <a:graphicData uri="http://schemas.openxmlformats.org/drawingml/2006/picture">
                <pic:pic>
                  <pic:nvPicPr>
                    <pic:cNvPr id="0" name="118207562.png"/>
                    <pic:cNvPicPr/>
                  </pic:nvPicPr>
                  <pic:blipFill>
                    <a:blip r:embed="rId153"/>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14. Midterm 2 Study Guide for Course 213</w:t>
      </w:r>
    </w:p>
    <w:p>
      <w:pPr>
        <w:keepNext/>
      </w:pPr>
      <w:hyperlink r:id="rId154">
        <w:r>
          <w:rPr>
            <w:color w:val="0563C1"/>
          </w:rPr>
          <w:t>Open on Studocu • document 114069680</w:t>
        </w:r>
      </w:hyperlink>
    </w:p>
    <w:p>
      <w:pPr>
        <w:keepNext/>
      </w:pPr>
      <w:r>
        <w:t>Type: Study/review aid | Catalogue pages: 2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72" name="Picture 72"/>
            <wp:cNvGraphicFramePr>
              <a:graphicFrameLocks noChangeAspect="1"/>
            </wp:cNvGraphicFramePr>
            <a:graphic>
              <a:graphicData uri="http://schemas.openxmlformats.org/drawingml/2006/picture">
                <pic:pic>
                  <pic:nvPicPr>
                    <pic:cNvPr id="0" name="114069680.png"/>
                    <pic:cNvPicPr/>
                  </pic:nvPicPr>
                  <pic:blipFill>
                    <a:blip r:embed="rId155"/>
                    <a:stretch>
                      <a:fillRect/>
                    </a:stretch>
                  </pic:blipFill>
                  <pic:spPr>
                    <a:xfrm>
                      <a:off x="0" y="0"/>
                      <a:ext cx="6446520" cy="996591"/>
                    </a:xfrm>
                    <a:prstGeom prst="rect"/>
                  </pic:spPr>
                </pic:pic>
              </a:graphicData>
            </a:graphic>
          </wp:inline>
        </w:drawing>
      </w:r>
    </w:p>
    <w:p>
      <w:pPr>
        <w:pStyle w:val="Caption"/>
      </w:pPr>
      <w:r>
        <w:t>Catalogue source: Practice, page 2</w:t>
      </w:r>
    </w:p>
    <w:p>
      <w:r>
        <w:br w:type="page"/>
      </w:r>
    </w:p>
    <w:p>
      <w:pPr>
        <w:pStyle w:val="Heading1"/>
      </w:pPr>
      <w:r>
        <w:t>2025</w:t>
      </w:r>
    </w:p>
    <w:p>
      <w:r>
        <w:t>11 listings. Year grouping is a navigation aid; read the evidence note for each entry.</w:t>
      </w:r>
    </w:p>
    <w:p>
      <w:pPr>
        <w:pStyle w:val="Heading2"/>
        <w:keepNext/>
      </w:pPr>
      <w:r>
        <w:t>1. ENGR 213 Midterm 2 Solutions and Explanations</w:t>
      </w:r>
    </w:p>
    <w:p>
      <w:pPr>
        <w:keepNext/>
      </w:pPr>
      <w:hyperlink r:id="rId156">
        <w:r>
          <w:rPr>
            <w:color w:val="0563C1"/>
          </w:rPr>
          <w:t>Open on Studocu • document 159659013</w:t>
        </w:r>
      </w:hyperlink>
    </w:p>
    <w:p>
      <w:pPr>
        <w:keepNext/>
      </w:pPr>
      <w:r>
        <w:t>Type: Exam/solutions listing | Catalogue pages: 8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73" name="Picture 73"/>
            <wp:cNvGraphicFramePr>
              <a:graphicFrameLocks noChangeAspect="1"/>
            </wp:cNvGraphicFramePr>
            <a:graphic>
              <a:graphicData uri="http://schemas.openxmlformats.org/drawingml/2006/picture">
                <pic:pic>
                  <pic:nvPicPr>
                    <pic:cNvPr id="0" name="159659013.png"/>
                    <pic:cNvPicPr/>
                  </pic:nvPicPr>
                  <pic:blipFill>
                    <a:blip r:embed="rId157"/>
                    <a:stretch>
                      <a:fillRect/>
                    </a:stretch>
                  </pic:blipFill>
                  <pic:spPr>
                    <a:xfrm>
                      <a:off x="0" y="0"/>
                      <a:ext cx="6446520" cy="1002286"/>
                    </a:xfrm>
                    <a:prstGeom prst="rect"/>
                  </pic:spPr>
                </pic:pic>
              </a:graphicData>
            </a:graphic>
          </wp:inline>
        </w:drawing>
      </w:r>
    </w:p>
    <w:p>
      <w:pPr>
        <w:pStyle w:val="Caption"/>
      </w:pPr>
      <w:r>
        <w:t>Catalogue source: Practice, page 4</w:t>
      </w:r>
    </w:p>
    <w:p>
      <w:pPr>
        <w:pStyle w:val="Heading2"/>
        <w:keepNext/>
      </w:pPr>
      <w:r>
        <w:t>2. ENGR 213 XX Fall 2025 Term Test 1 Solutions</w:t>
      </w:r>
    </w:p>
    <w:p>
      <w:pPr>
        <w:keepNext/>
      </w:pPr>
      <w:hyperlink r:id="rId158">
        <w:r>
          <w:rPr>
            <w:color w:val="0563C1"/>
          </w:rPr>
          <w:t>Open on Studocu • document 147809123</w:t>
        </w:r>
      </w:hyperlink>
    </w:p>
    <w:p>
      <w:pPr>
        <w:keepNext/>
      </w:pPr>
      <w:r>
        <w:t>Type: Exam/solutions listing | Catalogue pages: 8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74" name="Picture 74"/>
            <wp:cNvGraphicFramePr>
              <a:graphicFrameLocks noChangeAspect="1"/>
            </wp:cNvGraphicFramePr>
            <a:graphic>
              <a:graphicData uri="http://schemas.openxmlformats.org/drawingml/2006/picture">
                <pic:pic>
                  <pic:nvPicPr>
                    <pic:cNvPr id="0" name="147809123.png"/>
                    <pic:cNvPicPr/>
                  </pic:nvPicPr>
                  <pic:blipFill>
                    <a:blip r:embed="rId159"/>
                    <a:stretch>
                      <a:fillRect/>
                    </a:stretch>
                  </pic:blipFill>
                  <pic:spPr>
                    <a:xfrm>
                      <a:off x="0" y="0"/>
                      <a:ext cx="6446520" cy="1002286"/>
                    </a:xfrm>
                    <a:prstGeom prst="rect"/>
                  </pic:spPr>
                </pic:pic>
              </a:graphicData>
            </a:graphic>
          </wp:inline>
        </w:drawing>
      </w:r>
    </w:p>
    <w:p>
      <w:pPr>
        <w:pStyle w:val="Caption"/>
      </w:pPr>
      <w:r>
        <w:t>Catalogue source: Practice, page 3</w:t>
      </w:r>
    </w:p>
    <w:p>
      <w:pPr>
        <w:pStyle w:val="Heading2"/>
        <w:keepNext/>
      </w:pPr>
      <w:r>
        <w:t>3. Midterm 1 Solutions for ODEs - Course 213</w:t>
      </w:r>
    </w:p>
    <w:p>
      <w:pPr>
        <w:keepNext/>
      </w:pPr>
      <w:hyperlink r:id="rId160">
        <w:r>
          <w:rPr>
            <w:color w:val="0563C1"/>
          </w:rPr>
          <w:t>Open on Studocu • document 147782462</w:t>
        </w:r>
      </w:hyperlink>
    </w:p>
    <w:p>
      <w:pPr>
        <w:keepNext/>
      </w:pPr>
      <w:r>
        <w:t>Type: Exam/solutions listing | Catalogue pages: 8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75" name="Picture 75"/>
            <wp:cNvGraphicFramePr>
              <a:graphicFrameLocks noChangeAspect="1"/>
            </wp:cNvGraphicFramePr>
            <a:graphic>
              <a:graphicData uri="http://schemas.openxmlformats.org/drawingml/2006/picture">
                <pic:pic>
                  <pic:nvPicPr>
                    <pic:cNvPr id="0" name="147782462.png"/>
                    <pic:cNvPicPr/>
                  </pic:nvPicPr>
                  <pic:blipFill>
                    <a:blip r:embed="rId161"/>
                    <a:stretch>
                      <a:fillRect/>
                    </a:stretch>
                  </pic:blipFill>
                  <pic:spPr>
                    <a:xfrm>
                      <a:off x="0" y="0"/>
                      <a:ext cx="6446520" cy="1002286"/>
                    </a:xfrm>
                    <a:prstGeom prst="rect"/>
                  </pic:spPr>
                </pic:pic>
              </a:graphicData>
            </a:graphic>
          </wp:inline>
        </w:drawing>
      </w:r>
    </w:p>
    <w:p>
      <w:pPr>
        <w:pStyle w:val="Caption"/>
      </w:pPr>
      <w:r>
        <w:t>Catalogue source: Practice, page 4</w:t>
      </w:r>
    </w:p>
    <w:p>
      <w:pPr>
        <w:pStyle w:val="Heading2"/>
        <w:keepNext/>
      </w:pPr>
      <w:r>
        <w:t>4. Midterm Exam: IVP Solutions &amp; ODE Analysis (Course Code: 2025)</w:t>
      </w:r>
    </w:p>
    <w:p>
      <w:pPr>
        <w:keepNext/>
      </w:pPr>
      <w:hyperlink r:id="rId162">
        <w:r>
          <w:rPr>
            <w:color w:val="0563C1"/>
          </w:rPr>
          <w:t>Open on Studocu • document 147674594</w:t>
        </w:r>
      </w:hyperlink>
    </w:p>
    <w:p>
      <w:pPr>
        <w:keepNext/>
      </w:pPr>
      <w:r>
        <w:t>Type: Exam/solutions listing | Catalogue pages: 1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76" name="Picture 76"/>
            <wp:cNvGraphicFramePr>
              <a:graphicFrameLocks noChangeAspect="1"/>
            </wp:cNvGraphicFramePr>
            <a:graphic>
              <a:graphicData uri="http://schemas.openxmlformats.org/drawingml/2006/picture">
                <pic:pic>
                  <pic:nvPicPr>
                    <pic:cNvPr id="0" name="147674594.png"/>
                    <pic:cNvPicPr/>
                  </pic:nvPicPr>
                  <pic:blipFill>
                    <a:blip r:embed="rId163"/>
                    <a:stretch>
                      <a:fillRect/>
                    </a:stretch>
                  </pic:blipFill>
                  <pic:spPr>
                    <a:xfrm>
                      <a:off x="0" y="0"/>
                      <a:ext cx="6446520" cy="996591"/>
                    </a:xfrm>
                    <a:prstGeom prst="rect"/>
                  </pic:spPr>
                </pic:pic>
              </a:graphicData>
            </a:graphic>
          </wp:inline>
        </w:drawing>
      </w:r>
    </w:p>
    <w:p>
      <w:pPr>
        <w:pStyle w:val="Caption"/>
      </w:pPr>
      <w:r>
        <w:t>Catalogue source: Other, page 2</w:t>
      </w:r>
    </w:p>
    <w:p>
      <w:pPr>
        <w:pStyle w:val="Heading2"/>
        <w:keepNext/>
      </w:pPr>
      <w:r>
        <w:t>5. 2025 Midterm Fall</w:t>
      </w:r>
    </w:p>
    <w:p>
      <w:pPr>
        <w:keepNext/>
      </w:pPr>
      <w:hyperlink r:id="rId17">
        <w:r>
          <w:rPr>
            <w:color w:val="0563C1"/>
          </w:rPr>
          <w:t>Open on Studocu • document 141916505</w:t>
        </w:r>
      </w:hyperlink>
    </w:p>
    <w:p>
      <w:pPr>
        <w:keepNext/>
      </w:pPr>
      <w:r>
        <w:t>Type: Midterm/term-test listing | Catalogue pages: 1 | Listed year/date: 2025/2026</w:t>
      </w:r>
    </w:p>
    <w:p>
      <w:pPr>
        <w:keepNext/>
      </w:pPr>
      <w:r>
        <w:t>Signed-in viewer header visually checked: ENGR 213, Monday October 6, Sections RA/RB; instructor Alexey Kokotov; 1 hour, closed book. Header does not print the year; title says Fall 2025 and metadata says 2025/2026. Catalogue lists 1 page.</w:t>
      </w:r>
    </w:p>
    <w:p>
      <w:pPr>
        <w:keepNext/>
      </w:pPr>
      <w:r>
        <w:drawing>
          <wp:inline xmlns:a="http://schemas.openxmlformats.org/drawingml/2006/main" xmlns:pic="http://schemas.openxmlformats.org/drawingml/2006/picture">
            <wp:extent cx="6446520" cy="1002286"/>
            <wp:docPr id="77" name="Picture 77"/>
            <wp:cNvGraphicFramePr>
              <a:graphicFrameLocks noChangeAspect="1"/>
            </wp:cNvGraphicFramePr>
            <a:graphic>
              <a:graphicData uri="http://schemas.openxmlformats.org/drawingml/2006/picture">
                <pic:pic>
                  <pic:nvPicPr>
                    <pic:cNvPr id="0" name="141916505.png"/>
                    <pic:cNvPicPr/>
                  </pic:nvPicPr>
                  <pic:blipFill>
                    <a:blip r:embed="rId164"/>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6. ENGR 213 Applied Ordinary Differential Equations Midterm Exam 1</w:t>
      </w:r>
    </w:p>
    <w:p>
      <w:pPr>
        <w:keepNext/>
      </w:pPr>
      <w:hyperlink r:id="rId165">
        <w:r>
          <w:rPr>
            <w:color w:val="0563C1"/>
          </w:rPr>
          <w:t>Open on Studocu • document 145750039</w:t>
        </w:r>
      </w:hyperlink>
    </w:p>
    <w:p>
      <w:pPr>
        <w:keepNext/>
      </w:pPr>
      <w:r>
        <w:t>Type: Midterm/term-test listing | Catalogue pages: 6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78" name="Picture 78"/>
            <wp:cNvGraphicFramePr>
              <a:graphicFrameLocks noChangeAspect="1"/>
            </wp:cNvGraphicFramePr>
            <a:graphic>
              <a:graphicData uri="http://schemas.openxmlformats.org/drawingml/2006/picture">
                <pic:pic>
                  <pic:nvPicPr>
                    <pic:cNvPr id="0" name="145750039.png"/>
                    <pic:cNvPicPr/>
                  </pic:nvPicPr>
                  <pic:blipFill>
                    <a:blip r:embed="rId166"/>
                    <a:stretch>
                      <a:fillRect/>
                    </a:stretch>
                  </pic:blipFill>
                  <pic:spPr>
                    <a:xfrm>
                      <a:off x="0" y="0"/>
                      <a:ext cx="6446520" cy="1002286"/>
                    </a:xfrm>
                    <a:prstGeom prst="rect"/>
                  </pic:spPr>
                </pic:pic>
              </a:graphicData>
            </a:graphic>
          </wp:inline>
        </w:drawing>
      </w:r>
    </w:p>
    <w:p>
      <w:pPr>
        <w:pStyle w:val="Caption"/>
      </w:pPr>
      <w:r>
        <w:t>Catalogue source: Other, page 1</w:t>
      </w:r>
    </w:p>
    <w:p>
      <w:pPr>
        <w:pStyle w:val="Heading2"/>
        <w:keepNext/>
      </w:pPr>
      <w:r>
        <w:t>7. ENGR 213 Midterm Exam 1: Applied Ordinary Differential Equations</w:t>
      </w:r>
    </w:p>
    <w:p>
      <w:pPr>
        <w:keepNext/>
      </w:pPr>
      <w:hyperlink r:id="rId167">
        <w:r>
          <w:rPr>
            <w:color w:val="0563C1"/>
          </w:rPr>
          <w:t>Open on Studocu • document 142038946</w:t>
        </w:r>
      </w:hyperlink>
    </w:p>
    <w:p>
      <w:pPr>
        <w:keepNext/>
      </w:pPr>
      <w:r>
        <w:t>Type: Midterm/term-test listing | Catalogue pages: 1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79" name="Picture 79"/>
            <wp:cNvGraphicFramePr>
              <a:graphicFrameLocks noChangeAspect="1"/>
            </wp:cNvGraphicFramePr>
            <a:graphic>
              <a:graphicData uri="http://schemas.openxmlformats.org/drawingml/2006/picture">
                <pic:pic>
                  <pic:nvPicPr>
                    <pic:cNvPr id="0" name="142038946.png"/>
                    <pic:cNvPicPr/>
                  </pic:nvPicPr>
                  <pic:blipFill>
                    <a:blip r:embed="rId168"/>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8. ENGR 213 Midterm II: Homogeneous ODEs &amp; Initial Value Problems</w:t>
      </w:r>
    </w:p>
    <w:p>
      <w:pPr>
        <w:keepNext/>
      </w:pPr>
      <w:hyperlink r:id="rId169">
        <w:r>
          <w:rPr>
            <w:color w:val="0563C1"/>
          </w:rPr>
          <w:t>Open on Studocu • document 153567804</w:t>
        </w:r>
      </w:hyperlink>
    </w:p>
    <w:p>
      <w:pPr>
        <w:keepNext/>
      </w:pPr>
      <w:r>
        <w:t>Type: Midterm/term-test listing | Catalogue pages: 3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80" name="Picture 80"/>
            <wp:cNvGraphicFramePr>
              <a:graphicFrameLocks noChangeAspect="1"/>
            </wp:cNvGraphicFramePr>
            <a:graphic>
              <a:graphicData uri="http://schemas.openxmlformats.org/drawingml/2006/picture">
                <pic:pic>
                  <pic:nvPicPr>
                    <pic:cNvPr id="0" name="153567804.png"/>
                    <pic:cNvPicPr/>
                  </pic:nvPicPr>
                  <pic:blipFill>
                    <a:blip r:embed="rId170"/>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9. ENGR 213 Midterm Exam Sample Solutions and Notes</w:t>
      </w:r>
    </w:p>
    <w:p>
      <w:pPr>
        <w:keepNext/>
      </w:pPr>
      <w:hyperlink r:id="rId171">
        <w:r>
          <w:rPr>
            <w:color w:val="0563C1"/>
          </w:rPr>
          <w:t>Open on Studocu • document 153567238</w:t>
        </w:r>
      </w:hyperlink>
    </w:p>
    <w:p>
      <w:pPr>
        <w:keepNext/>
      </w:pPr>
      <w:r>
        <w:t>Type: Practice/sample | Catalogue pages: 4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81" name="Picture 81"/>
            <wp:cNvGraphicFramePr>
              <a:graphicFrameLocks noChangeAspect="1"/>
            </wp:cNvGraphicFramePr>
            <a:graphic>
              <a:graphicData uri="http://schemas.openxmlformats.org/drawingml/2006/picture">
                <pic:pic>
                  <pic:nvPicPr>
                    <pic:cNvPr id="0" name="153567238.png"/>
                    <pic:cNvPicPr/>
                  </pic:nvPicPr>
                  <pic:blipFill>
                    <a:blip r:embed="rId172"/>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10. Practice Midterm 1: ODE Solutions &amp; Population Models</w:t>
      </w:r>
    </w:p>
    <w:p>
      <w:pPr>
        <w:keepNext/>
      </w:pPr>
      <w:hyperlink r:id="rId173">
        <w:r>
          <w:rPr>
            <w:color w:val="0563C1"/>
          </w:rPr>
          <w:t>Open on Studocu • document 148613205</w:t>
        </w:r>
      </w:hyperlink>
    </w:p>
    <w:p>
      <w:pPr>
        <w:keepNext/>
      </w:pPr>
      <w:r>
        <w:t>Type: Practice/sample | Catalogue pages: 1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82" name="Picture 82"/>
            <wp:cNvGraphicFramePr>
              <a:graphicFrameLocks noChangeAspect="1"/>
            </wp:cNvGraphicFramePr>
            <a:graphic>
              <a:graphicData uri="http://schemas.openxmlformats.org/drawingml/2006/picture">
                <pic:pic>
                  <pic:nvPicPr>
                    <pic:cNvPr id="0" name="148613205.png"/>
                    <pic:cNvPicPr/>
                  </pic:nvPicPr>
                  <pic:blipFill>
                    <a:blip r:embed="rId174"/>
                    <a:stretch>
                      <a:fillRect/>
                    </a:stretch>
                  </pic:blipFill>
                  <pic:spPr>
                    <a:xfrm>
                      <a:off x="0" y="0"/>
                      <a:ext cx="6446520" cy="996591"/>
                    </a:xfrm>
                    <a:prstGeom prst="rect"/>
                  </pic:spPr>
                </pic:pic>
              </a:graphicData>
            </a:graphic>
          </wp:inline>
        </w:drawing>
      </w:r>
    </w:p>
    <w:p>
      <w:pPr>
        <w:pStyle w:val="Caption"/>
      </w:pPr>
      <w:r>
        <w:t>Catalogue source: Practice, page 4</w:t>
      </w:r>
    </w:p>
    <w:p>
      <w:pPr>
        <w:pStyle w:val="Heading2"/>
        <w:keepNext/>
      </w:pPr>
      <w:r>
        <w:t>11. ODE Cheat Sheet - Midterm 1 &amp; 2 Review Guide</w:t>
      </w:r>
    </w:p>
    <w:p>
      <w:pPr>
        <w:keepNext/>
      </w:pPr>
      <w:hyperlink r:id="rId175">
        <w:r>
          <w:rPr>
            <w:color w:val="0563C1"/>
          </w:rPr>
          <w:t>Open on Studocu • document 145845673</w:t>
        </w:r>
      </w:hyperlink>
    </w:p>
    <w:p>
      <w:pPr>
        <w:keepNext/>
      </w:pPr>
      <w:r>
        <w:t>Type: Study/review aid | Catalogue pages: 8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83" name="Picture 83"/>
            <wp:cNvGraphicFramePr>
              <a:graphicFrameLocks noChangeAspect="1"/>
            </wp:cNvGraphicFramePr>
            <a:graphic>
              <a:graphicData uri="http://schemas.openxmlformats.org/drawingml/2006/picture">
                <pic:pic>
                  <pic:nvPicPr>
                    <pic:cNvPr id="0" name="145845673.png"/>
                    <pic:cNvPicPr/>
                  </pic:nvPicPr>
                  <pic:blipFill>
                    <a:blip r:embed="rId176"/>
                    <a:stretch>
                      <a:fillRect/>
                    </a:stretch>
                  </pic:blipFill>
                  <pic:spPr>
                    <a:xfrm>
                      <a:off x="0" y="0"/>
                      <a:ext cx="6446520" cy="996591"/>
                    </a:xfrm>
                    <a:prstGeom prst="rect"/>
                  </pic:spPr>
                </pic:pic>
              </a:graphicData>
            </a:graphic>
          </wp:inline>
        </w:drawing>
      </w:r>
    </w:p>
    <w:p>
      <w:pPr>
        <w:pStyle w:val="Caption"/>
      </w:pPr>
      <w:r>
        <w:t>Catalogue source: Practice, page 2</w:t>
      </w:r>
    </w:p>
    <w:p>
      <w:r>
        <w:br w:type="page"/>
      </w:r>
    </w:p>
    <w:p>
      <w:pPr>
        <w:pStyle w:val="Heading1"/>
      </w:pPr>
      <w:r>
        <w:t>2026</w:t>
      </w:r>
    </w:p>
    <w:p>
      <w:r>
        <w:t>4 listings. Year grouping is a navigation aid; read the evidence note for each entry.</w:t>
      </w:r>
    </w:p>
    <w:p>
      <w:pPr>
        <w:pStyle w:val="Heading2"/>
        <w:keepNext/>
      </w:pPr>
      <w:r>
        <w:t>1. ENGR 213 JB Term Test 1 Solutions - March 20, 2026</w:t>
      </w:r>
    </w:p>
    <w:p>
      <w:pPr>
        <w:keepNext/>
      </w:pPr>
      <w:hyperlink r:id="rId18">
        <w:r>
          <w:rPr>
            <w:color w:val="0563C1"/>
          </w:rPr>
          <w:t>Open on Studocu • document 157019040</w:t>
        </w:r>
      </w:hyperlink>
    </w:p>
    <w:p>
      <w:pPr>
        <w:keepNext/>
      </w:pPr>
      <w:r>
        <w:t>Type: Exam/solutions listing | Catalogue pages: 10 | Listed year/date: 2026/2027</w:t>
      </w:r>
    </w:p>
    <w:p>
      <w:pPr>
        <w:keepNext/>
      </w:pPr>
      <w:r>
        <w:t>Header checked: ENGR 213 JB Term Test 1, Version 2, March 20, 2026. Site academic-year label 2026/2027 conflicts with the March 2026 date. Catalogue lists 10 pages.</w:t>
      </w:r>
    </w:p>
    <w:p>
      <w:pPr>
        <w:keepNext/>
      </w:pPr>
      <w:r>
        <w:drawing>
          <wp:inline xmlns:a="http://schemas.openxmlformats.org/drawingml/2006/main" xmlns:pic="http://schemas.openxmlformats.org/drawingml/2006/picture">
            <wp:extent cx="6446520" cy="1002286"/>
            <wp:docPr id="84" name="Picture 84"/>
            <wp:cNvGraphicFramePr>
              <a:graphicFrameLocks noChangeAspect="1"/>
            </wp:cNvGraphicFramePr>
            <a:graphic>
              <a:graphicData uri="http://schemas.openxmlformats.org/drawingml/2006/picture">
                <pic:pic>
                  <pic:nvPicPr>
                    <pic:cNvPr id="0" name="157019040.png"/>
                    <pic:cNvPicPr/>
                  </pic:nvPicPr>
                  <pic:blipFill>
                    <a:blip r:embed="rId177"/>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2. Engr 213 Midterm 1 Solutions &amp; Steps - Winter 2026</w:t>
      </w:r>
    </w:p>
    <w:p>
      <w:pPr>
        <w:keepNext/>
      </w:pPr>
      <w:hyperlink r:id="rId178">
        <w:r>
          <w:rPr>
            <w:color w:val="0563C1"/>
          </w:rPr>
          <w:t>Open on Studocu • document 155695697</w:t>
        </w:r>
      </w:hyperlink>
    </w:p>
    <w:p>
      <w:pPr>
        <w:keepNext/>
      </w:pPr>
      <w:r>
        <w:t>Type: Exam/solutions listing | Catalogue pages: 1 | Listed year/date: 2026/2027</w:t>
      </w:r>
    </w:p>
    <w:p>
      <w:pPr>
        <w:keepNext/>
      </w:pPr>
      <w:r>
        <w:t>Title identifies Winter 2026 solutions; site academic-year label is 2026/2027. Exact exam date and instructor not verified. Catalogue lists 1 page, so do not assume it is a complete exam.</w:t>
      </w:r>
    </w:p>
    <w:p>
      <w:pPr>
        <w:keepNext/>
      </w:pPr>
      <w:r>
        <w:drawing>
          <wp:inline xmlns:a="http://schemas.openxmlformats.org/drawingml/2006/main" xmlns:pic="http://schemas.openxmlformats.org/drawingml/2006/picture">
            <wp:extent cx="6446520" cy="1002286"/>
            <wp:docPr id="85" name="Picture 85"/>
            <wp:cNvGraphicFramePr>
              <a:graphicFrameLocks noChangeAspect="1"/>
            </wp:cNvGraphicFramePr>
            <a:graphic>
              <a:graphicData uri="http://schemas.openxmlformats.org/drawingml/2006/picture">
                <pic:pic>
                  <pic:nvPicPr>
                    <pic:cNvPr id="0" name="155695697.png"/>
                    <pic:cNvPicPr/>
                  </pic:nvPicPr>
                  <pic:blipFill>
                    <a:blip r:embed="rId179"/>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3. Midterm Exam Solutions for ENGR 213 - Applied Differential Equations 2026</w:t>
      </w:r>
    </w:p>
    <w:p>
      <w:pPr>
        <w:keepNext/>
      </w:pPr>
      <w:hyperlink r:id="rId180">
        <w:r>
          <w:rPr>
            <w:color w:val="0563C1"/>
          </w:rPr>
          <w:t>Open on Studocu • document 159567841</w:t>
        </w:r>
      </w:hyperlink>
    </w:p>
    <w:p>
      <w:pPr>
        <w:keepNext/>
      </w:pPr>
      <w:r>
        <w:t>Type: Exam/solutions listing | Catalogue pages: 6 | Listed year/date: 2026/2027</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86" name="Picture 86"/>
            <wp:cNvGraphicFramePr>
              <a:graphicFrameLocks noChangeAspect="1"/>
            </wp:cNvGraphicFramePr>
            <a:graphic>
              <a:graphicData uri="http://schemas.openxmlformats.org/drawingml/2006/picture">
                <pic:pic>
                  <pic:nvPicPr>
                    <pic:cNvPr id="0" name="159567841.png"/>
                    <pic:cNvPicPr/>
                  </pic:nvPicPr>
                  <pic:blipFill>
                    <a:blip r:embed="rId181"/>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4. Midterm Test 2 Solutions for ENGR 213: Applied Differential Equations</w:t>
      </w:r>
    </w:p>
    <w:p>
      <w:pPr>
        <w:keepNext/>
      </w:pPr>
      <w:hyperlink r:id="rId182">
        <w:r>
          <w:rPr>
            <w:color w:val="0563C1"/>
          </w:rPr>
          <w:t>Open on Studocu • document 159831541</w:t>
        </w:r>
      </w:hyperlink>
    </w:p>
    <w:p>
      <w:pPr>
        <w:keepNext/>
      </w:pPr>
      <w:r>
        <w:t>Type: Exam/solutions listing | Catalogue pages: 7 | Listed year/date: 2026/2027</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87" name="Picture 87"/>
            <wp:cNvGraphicFramePr>
              <a:graphicFrameLocks noChangeAspect="1"/>
            </wp:cNvGraphicFramePr>
            <a:graphic>
              <a:graphicData uri="http://schemas.openxmlformats.org/drawingml/2006/picture">
                <pic:pic>
                  <pic:nvPicPr>
                    <pic:cNvPr id="0" name="159831541.png"/>
                    <pic:cNvPicPr/>
                  </pic:nvPicPr>
                  <pic:blipFill>
                    <a:blip r:embed="rId183"/>
                    <a:stretch>
                      <a:fillRect/>
                    </a:stretch>
                  </pic:blipFill>
                  <pic:spPr>
                    <a:xfrm>
                      <a:off x="0" y="0"/>
                      <a:ext cx="6446520" cy="1002286"/>
                    </a:xfrm>
                    <a:prstGeom prst="rect"/>
                  </pic:spPr>
                </pic:pic>
              </a:graphicData>
            </a:graphic>
          </wp:inline>
        </w:drawing>
      </w:r>
    </w:p>
    <w:p>
      <w:pPr>
        <w:pStyle w:val="Caption"/>
      </w:pPr>
      <w:r>
        <w:t>Catalogue source: Practice, page 2</w:t>
      </w:r>
    </w:p>
    <w:p>
      <w:r>
        <w:br w:type="page"/>
      </w:r>
    </w:p>
    <w:p>
      <w:pPr>
        <w:pStyle w:val="Heading1"/>
      </w:pPr>
      <w:r>
        <w:t>Undated lead</w:t>
      </w:r>
    </w:p>
    <w:p>
      <w:r>
        <w:t>1 listings. Year grouping is a navigation aid; read the evidence note for each entry.</w:t>
      </w:r>
    </w:p>
    <w:p>
      <w:pPr>
        <w:pStyle w:val="Heading2"/>
        <w:keepNext/>
      </w:pPr>
      <w:r>
        <w:t>1. ENGR 213 Applied Ordinary Differential Equations - Summer Midterm</w:t>
      </w:r>
    </w:p>
    <w:p>
      <w:pPr>
        <w:keepNext/>
      </w:pPr>
      <w:hyperlink r:id="rId184">
        <w:r>
          <w:rPr>
            <w:color w:val="0563C1"/>
          </w:rPr>
          <w:t>Open on Studocu • document 165845772</w:t>
        </w:r>
      </w:hyperlink>
    </w:p>
    <w:p>
      <w:pPr>
        <w:keepNext/>
      </w:pPr>
      <w:r>
        <w:t>Type: Midterm/term-test listing | Catalogue pages: 11 | Listed year/date: not shown</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88" name="Picture 88"/>
            <wp:cNvGraphicFramePr>
              <a:graphicFrameLocks noChangeAspect="1"/>
            </wp:cNvGraphicFramePr>
            <a:graphic>
              <a:graphicData uri="http://schemas.openxmlformats.org/drawingml/2006/picture">
                <pic:pic>
                  <pic:nvPicPr>
                    <pic:cNvPr id="0" name="165845772.png"/>
                    <pic:cNvPicPr/>
                  </pic:nvPicPr>
                  <pic:blipFill>
                    <a:blip r:embed="rId185"/>
                    <a:stretch>
                      <a:fillRect/>
                    </a:stretch>
                  </pic:blipFill>
                  <pic:spPr>
                    <a:xfrm>
                      <a:off x="0" y="0"/>
                      <a:ext cx="6446520" cy="996591"/>
                    </a:xfrm>
                    <a:prstGeom prst="rect"/>
                  </pic:spPr>
                </pic:pic>
              </a:graphicData>
            </a:graphic>
          </wp:inline>
        </w:drawing>
      </w:r>
    </w:p>
    <w:p>
      <w:pPr>
        <w:pStyle w:val="Caption"/>
      </w:pPr>
      <w:r>
        <w:t>Catalogue source: Practice, page 2</w:t>
      </w:r>
    </w:p>
    <w:p>
      <w:r>
        <w:br w:type="page"/>
      </w:r>
    </w:p>
    <w:p>
      <w:pPr>
        <w:pStyle w:val="Heading1"/>
      </w:pPr>
      <w:r>
        <w:t>Sources and methodology</w:t>
      </w:r>
    </w:p>
    <w:p>
      <w:hyperlink r:id="rId186">
        <w:r>
          <w:rPr>
            <w:color w:val="0563C1"/>
          </w:rPr>
          <w:t>Practice materials, page 1</w:t>
        </w:r>
      </w:hyperlink>
    </w:p>
    <w:p>
      <w:hyperlink r:id="rId187">
        <w:r>
          <w:rPr>
            <w:color w:val="0563C1"/>
          </w:rPr>
          <w:t>Practice materials, page 2</w:t>
        </w:r>
      </w:hyperlink>
    </w:p>
    <w:p>
      <w:hyperlink r:id="rId188">
        <w:r>
          <w:rPr>
            <w:color w:val="0563C1"/>
          </w:rPr>
          <w:t>Practice materials, page 3</w:t>
        </w:r>
      </w:hyperlink>
    </w:p>
    <w:p>
      <w:hyperlink r:id="rId189">
        <w:r>
          <w:rPr>
            <w:color w:val="0563C1"/>
          </w:rPr>
          <w:t>Practice materials, page 4</w:t>
        </w:r>
      </w:hyperlink>
    </w:p>
    <w:p>
      <w:hyperlink r:id="rId190">
        <w:r>
          <w:rPr>
            <w:color w:val="0563C1"/>
          </w:rPr>
          <w:t>Practice materials, page 5</w:t>
        </w:r>
      </w:hyperlink>
    </w:p>
    <w:p>
      <w:hyperlink r:id="rId191">
        <w:r>
          <w:rPr>
            <w:color w:val="0563C1"/>
          </w:rPr>
          <w:t>Practice materials, page 6</w:t>
        </w:r>
      </w:hyperlink>
    </w:p>
    <w:p>
      <w:hyperlink r:id="rId192">
        <w:r>
          <w:rPr>
            <w:color w:val="0563C1"/>
          </w:rPr>
          <w:t>Practice materials, page 7</w:t>
        </w:r>
      </w:hyperlink>
    </w:p>
    <w:p>
      <w:hyperlink r:id="rId193">
        <w:r>
          <w:rPr>
            <w:color w:val="0563C1"/>
          </w:rPr>
          <w:t>Practice materials, page 8</w:t>
        </w:r>
      </w:hyperlink>
    </w:p>
    <w:p>
      <w:hyperlink r:id="rId194">
        <w:r>
          <w:rPr>
            <w:color w:val="0563C1"/>
          </w:rPr>
          <w:t>Other Documents, page 1</w:t>
        </w:r>
      </w:hyperlink>
    </w:p>
    <w:p>
      <w:hyperlink r:id="rId195">
        <w:r>
          <w:rPr>
            <w:color w:val="0563C1"/>
          </w:rPr>
          <w:t>Other Documents, page 2</w:t>
        </w:r>
      </w:hyperlink>
    </w:p>
    <w:p>
      <w:hyperlink r:id="rId196">
        <w:r>
          <w:rPr>
            <w:color w:val="0563C1"/>
          </w:rPr>
          <w:t>Other Documents, page 3</w:t>
        </w:r>
      </w:hyperlink>
    </w:p>
    <w:p>
      <w:hyperlink r:id="rId197">
        <w:r>
          <w:rPr>
            <w:color w:val="0563C1"/>
          </w:rPr>
          <w:t>Other Documents, page 4</w:t>
        </w:r>
      </w:hyperlink>
    </w:p>
    <w:p>
      <w:r>
        <w:t>Individual document links throughout this report are the sources for entries. Catalogue metadata was read in the browser. Selected date/header checks were made on the linked viewer pages; unchecked fields are explicitly labelled.</w:t>
      </w:r>
    </w:p>
    <w:p>
      <w:pPr>
        <w:pStyle w:val="Heading1"/>
      </w:pPr>
      <w:r>
        <w:t>Excluded leads</w:t>
      </w:r>
    </w:p>
    <w:p>
      <w:r>
        <w:t>Excluded on visible title or clearly out-of-range metadata; not every excluded document was opened.</w:t>
      </w:r>
    </w:p>
    <w:p>
      <w:r>
        <w:t>ENGR 233-S Midterm 1 Solutions and Explanations — Different course indicated by title (ID 108155036)</w:t>
      </w:r>
    </w:p>
    <w:p>
      <w:r>
        <w:t>ENGR 213 Midterm Test 2 Solutions - November 2014 Exam — Exam title dates it before 2018 (ID 202559)</w:t>
      </w:r>
    </w:p>
    <w:p>
      <w:r>
        <w:t>ENGR 213 Midterm Exam 1 Sample Problems and Solutions — Catalogue year before requested period (ID 22715473)</w:t>
      </w:r>
    </w:p>
    <w:p>
      <w:r>
        <w:t>Midterm Exam 1 Questions &amp; Solutions for ENGR-213-Fall 2017 — Exam title dates it before 2018 (ID 2908766)</w:t>
      </w:r>
    </w:p>
    <w:p>
      <w:r>
        <w:t>ENGR 213 Midterm Exam I Solutions - Winter 2016 — Exam title dates it before 2018 (ID 149464199)</w:t>
      </w:r>
    </w:p>
    <w:p>
      <w:r>
        <w:t>ENGR213 Midterm Exam 1 Study Guide - Fall 2017 — Exam title dates it before 2018 (ID 60830202)</w:t>
      </w:r>
    </w:p>
    <w:p>
      <w:r>
        <w:t>ENGR 213: Midterm Test 1 Solutions and Answer Key, Fall 2014 — Exam title dates it before 2018 (ID 202562)</w:t>
      </w:r>
    </w:p>
    <w:p>
      <w:r>
        <w:t>Midterm Exam Solutions for ENGR 213/2 (08-F) - October 2008 — Exam title dates it before 2018 (ID 119717760)</w:t>
      </w:r>
    </w:p>
    <w:p>
      <w:r>
        <w:t>Midterm I Review Questions for ENGR 213 - October 2012 — Exam title dates it before 2018 (ID 1113149)</w:t>
      </w:r>
    </w:p>
    <w:p>
      <w:r>
        <w:t>Sample Midterm 2017 — Exam title dates it before 2018 (ID 141122859)</w:t>
      </w:r>
    </w:p>
    <w:p>
      <w:r>
        <w:t>Midterm Exam (07-W): Engineering Differential Equations Solutions — Catalogue year before requested period (ID 119717744)</w:t>
      </w:r>
    </w:p>
    <w:p>
      <w:r>
        <w:t>Midterm Solutions for Differential Equations - MATH 201 Nov 15 — Different course indicated by title (ID 113141779)</w:t>
      </w:r>
    </w:p>
    <w:p>
      <w:r>
        <w:t>Midterm 1 Review Problems, ENG 213, Winter 2017 — Exam title dates it before 2018 (ID 144607136)</w:t>
      </w:r>
    </w:p>
    <w:p>
      <w:r>
        <w:t>MATH 370 Midterm Exam Practice Problems - October 2019 — Different course indicated by title (ID 142475831)</w:t>
      </w:r>
    </w:p>
    <w:p>
      <w:r>
        <w:t>Midterm 2 EMAT 213 Winter 2006 Practice Problems &amp; Solutions — Exam title dates it before 2018 (ID 120092478)</w:t>
      </w:r>
    </w:p>
    <w:p>
      <w:r>
        <w:t>Midterm Exam Notes for Applied Ordinary Differential Equations (ENGR 213) — Catalogue year before requested period (ID 119717751)</w:t>
      </w:r>
    </w:p>
    <w:p>
      <w:r>
        <w:t>Midterm Exam Notes for Engineering 213 - November 22, 2010 — Exam title dates it before 2018 (ID 119717746)</w:t>
      </w:r>
    </w:p>
    <w:p>
      <w:r>
        <w:t>Midterm Exam II: Applied Ordinary Differential Equations (ENGR 213) — Catalogue year before requested period (ID 119717742)</w:t>
      </w:r>
    </w:p>
    <w:p>
      <w:r>
        <w:t>Midterm 1 Sample — Catalogue year before requested period (ID 60830189)</w:t>
      </w:r>
    </w:p>
    <w:p>
      <w:r>
        <w:t>ENGR 213 - February 2010 Midterm Solutions and Explanations — Exam title dates it before 2018 (ID 22767848)</w:t>
      </w:r>
    </w:p>
    <w:p>
      <w:r>
        <w:t>ENGR 213 Sample Midterm Exam: Applied Ordinary Differential Equations — Catalogue year before requested period (ID 22715461)</w:t>
      </w:r>
    </w:p>
    <w:p>
      <w:r>
        <w:t>ENGR 213: 1st Midterm Exam Solutions - Differential Equations (Oct 2014) — Exam title dates it before 2018 (ID 167745)</w:t>
      </w:r>
    </w:p>
    <w:p>
      <w:r>
        <w:t>Midterm 1A Practice Problems for ENGR 213 - October 2015 — Exam title dates it before 2018 (ID 142475796)</w:t>
      </w:r>
    </w:p>
    <w:p>
      <w:r>
        <w:t>Midterm 2 Solutions for Differential Equations (MATH 301) — Different course indicated by title (ID 135664457)</w:t>
      </w:r>
    </w:p>
    <w:p>
      <w:r>
        <w:t>Midterm Solutions for Thermodynamics (Course Code: T Crcl T) — Different course indicated by title (ID 134578304)</w:t>
      </w:r>
    </w:p>
    <w:p>
      <w:r>
        <w:t>EMAT213 Fall 2005 - Midterm Exam Practice Problems &amp; Solutions — Exam title dates it before 2018 (ID 120092463)</w:t>
      </w:r>
    </w:p>
    <w:p>
      <w:r>
        <w:t>Midterm Exam Solutions for Linear ODEs (Course 05-F) — Catalogue year before requested period (ID 119717740)</w:t>
      </w:r>
    </w:p>
    <w:p>
      <w:r>
        <w:t>Midterm Exam Review for ENGR 213: Applied Ordinary Differential Equations — Catalogue year before requested period (ID 119717738)</w:t>
      </w:r>
    </w:p>
    <w:p>
      <w:r>
        <w:t>Midterm Exam Solutions for ODEs (06-W) - March 2006 — Exam title dates it before 2018 (ID 119717737)</w:t>
      </w:r>
    </w:p>
    <w:p>
      <w:r>
        <w:t>2015 Fall Midterm with solutions — Exam title dates it before 2018 (ID 54578715)</w:t>
      </w:r>
    </w:p>
    <w:p>
      <w:r>
        <w:t>2017 Winter Midterm Exam Solutions and Key Insights — Exam title dates it before 2018 (ID 54578871)</w:t>
      </w:r>
    </w:p>
    <w:p>
      <w:r>
        <w:t>ENGR 213 Winter 2016 Midterm Exam II - Applied ODE Solutions — Exam title dates it before 2018 (ID 42890265)</w:t>
      </w:r>
    </w:p>
    <w:p>
      <w:r>
        <w:t>Review Problems - EMAT 213 Midterm Exam Paper — Catalogue year before requested period (ID 42522664)</w:t>
      </w:r>
    </w:p>
    <w:p>
      <w:r>
        <w:t>Sample Midterm 1 2007 — Exam title dates it before 2018 (ID 24854056)</w:t>
      </w:r>
    </w:p>
    <w:p>
      <w:r>
        <w:t>ENGR 213 - Midterm 1 Questions &amp; Solutions - Fall 2005 — Exam title dates it before 2018 (ID 20344134)</w:t>
      </w:r>
    </w:p>
    <w:p>
      <w:r>
        <w:t>2016 Winter B Midterm Problem Set Solutions — Exam title dates it before 2018 (ID 12740145)</w:t>
      </w:r>
    </w:p>
    <w:p>
      <w:r>
        <w:t>ENGR 213 - Midterm Test I Solutions | Applied ODEs | Oct 6, 2008 — Exam title dates it before 2018 (ID 9923580)</w:t>
      </w:r>
    </w:p>
    <w:p>
      <w:r>
        <w:t>Midterm Exam II ENGR 213: Applied Ordinary Differential Equations — Catalogue year before requested period (ID 6064999)</w:t>
      </w:r>
    </w:p>
    <w:p>
      <w:r>
        <w:t>Midterm Exam I Answers for ENGR 213 - Applied Differential Equations — Catalogue year before requested period (ID 3904934)</w:t>
      </w:r>
    </w:p>
    <w:p>
      <w:r>
        <w:t>ENGR 312 P: Midterm 2 Sample B for Applied Differential Equations — Different course indicated by title (ID 51197192)</w:t>
      </w:r>
    </w:p>
    <w:p>
      <w:r>
        <w:t>ENGR 213 Midterm Exam II 2016 - Solutions to Differential Equations — Exam title dates it before 2018 (ID 23749526)</w:t>
      </w:r>
    </w:p>
    <w:p>
      <w:r>
        <w:t>Midterm 13-F — Catalogue year before requested period (ID 77488819)</w:t>
      </w:r>
    </w:p>
    <w:p>
      <w:r>
        <w:t>COMP 228 Midterm Exam Notes - February 2012 — Different course indicated by title (ID 26344113)</w:t>
      </w:r>
    </w:p>
    <w:p>
      <w:r>
        <w:t>ENGR 213 Midterm Exam II Winter 2016: Solutions to Key Problems — Exam title dates it before 2018 (ID 23749524)</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ENGR 213 • Concordia • Studocu catalogue • Checked October 20,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B6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B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B6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tudocu.com/en-ca/document/concordia-university/applied-ordinary-differential-equations/midterm-1-2018-questions-and-answers/3251961" TargetMode="External"/><Relationship Id="rId11" Type="http://schemas.openxmlformats.org/officeDocument/2006/relationships/hyperlink" Target="https://www.studocu.com/en-ca/document/concordia-university/applied-ordinary-differential-equations/midterm-25-october-2019-questions-and-answers/6334955" TargetMode="External"/><Relationship Id="rId12" Type="http://schemas.openxmlformats.org/officeDocument/2006/relationships/hyperlink" Target="https://www.studocu.com/en-ca/document/concordia-university/applied-ordinary-differential-equations/midterm-test-engr-213-fall-2020-solutions/22084605" TargetMode="External"/><Relationship Id="rId13" Type="http://schemas.openxmlformats.org/officeDocument/2006/relationships/hyperlink" Target="https://www.studocu.com/en-ca/document/concordia-university/applied-ordinary-differential-equations/midterm-f2021-type-a/107735693" TargetMode="External"/><Relationship Id="rId14" Type="http://schemas.openxmlformats.org/officeDocument/2006/relationships/hyperlink" Target="https://www.studocu.com/en-ca/document/concordia-university/applied-ordinary-differential-equations/midterm-summer-2022-solutions/29414506" TargetMode="External"/><Relationship Id="rId15" Type="http://schemas.openxmlformats.org/officeDocument/2006/relationships/hyperlink" Target="https://www.studocu.com/en-ca/document/concordia-university/applied-ordinary-differential-equations/midterm-exam-no-2-engr-213-f23-marco-bertola/87260657" TargetMode="External"/><Relationship Id="rId16" Type="http://schemas.openxmlformats.org/officeDocument/2006/relationships/hyperlink" Target="https://www.studocu.com/en-ca/document/concordia-university/applied-ordinary-differential-equations/mid-term-ii-solution/112962564" TargetMode="External"/><Relationship Id="rId17" Type="http://schemas.openxmlformats.org/officeDocument/2006/relationships/hyperlink" Target="https://www.studocu.com/en-ca/document/concordia-university/applied-ordinary-differential-equations/2025-midterm-fall/141916505" TargetMode="External"/><Relationship Id="rId18" Type="http://schemas.openxmlformats.org/officeDocument/2006/relationships/hyperlink" Target="https://www.studocu.com/en-ca/document/concordia-university/applied-ordinary-differential-equations/engr-213-jb-term-test-1-solutions-march-20-2026/157019040" TargetMode="External"/><Relationship Id="rId19" Type="http://schemas.openxmlformats.org/officeDocument/2006/relationships/hyperlink" Target="https://www.studocu.com/en-ca/document/concordia-university/applied-ordinary-differential-equations/2018-fall-problems-exam/42890262" TargetMode="Externa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hyperlink" Target="https://www.studocu.com/en-ca/document/concordia-university/applied-ordinary-differential-equations/exam-19-october-fall-2018-questions-and-answers/5367727" TargetMode="External"/><Relationship Id="rId23" Type="http://schemas.openxmlformats.org/officeDocument/2006/relationships/image" Target="media/image3.png"/><Relationship Id="rId24" Type="http://schemas.openxmlformats.org/officeDocument/2006/relationships/hyperlink" Target="https://www.studocu.com/en-ca/document/concordia-university/applied-ordinary-differential-equations/midterm-2-2018-questions-and-answers/3251952" TargetMode="External"/><Relationship Id="rId25" Type="http://schemas.openxmlformats.org/officeDocument/2006/relationships/image" Target="media/image4.png"/><Relationship Id="rId26" Type="http://schemas.openxmlformats.org/officeDocument/2006/relationships/hyperlink" Target="https://www.studocu.com/en-ca/document/concordia-university/applied-ordinary-differential-equations/practice-midterms-great-practice-for-midterm/110923275" TargetMode="External"/><Relationship Id="rId27" Type="http://schemas.openxmlformats.org/officeDocument/2006/relationships/image" Target="media/image5.png"/><Relationship Id="rId28" Type="http://schemas.openxmlformats.org/officeDocument/2006/relationships/hyperlink" Target="https://www.studocu.com/en-ca/document/concordia-university/applied-ordinary-differential-equations/midterm-3-2019-questions-and-answers/6054905" TargetMode="External"/><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hyperlink" Target="https://www.studocu.com/en-ca/document/concordia-university/applied-ordinary-differential-equations/midterm-25-october-2019-questions-and-answers/6299217" TargetMode="External"/><Relationship Id="rId32" Type="http://schemas.openxmlformats.org/officeDocument/2006/relationships/image" Target="media/image8.png"/><Relationship Id="rId33" Type="http://schemas.openxmlformats.org/officeDocument/2006/relationships/hyperlink" Target="https://www.studocu.com/en-ca/document/concordia-university/applied-ordinary-differential-equations/term-test-1-engr213-with-solutions/23999992" TargetMode="External"/><Relationship Id="rId34" Type="http://schemas.openxmlformats.org/officeDocument/2006/relationships/image" Target="media/image9.png"/><Relationship Id="rId35" Type="http://schemas.openxmlformats.org/officeDocument/2006/relationships/hyperlink" Target="https://www.studocu.com/en-ca/document/concordia-university/applied-ordinary-differential-equations/engr-213-midterm-2021/27340666" TargetMode="External"/><Relationship Id="rId36" Type="http://schemas.openxmlformats.org/officeDocument/2006/relationships/image" Target="media/image10.png"/><Relationship Id="rId37" Type="http://schemas.openxmlformats.org/officeDocument/2006/relationships/hyperlink" Target="https://www.studocu.com/en-ca/document/concordia-university/applied-ordinary-differential-equations/midterm-13-october-2019-questions/10036775" TargetMode="External"/><Relationship Id="rId38" Type="http://schemas.openxmlformats.org/officeDocument/2006/relationships/image" Target="media/image11.png"/><Relationship Id="rId39" Type="http://schemas.openxmlformats.org/officeDocument/2006/relationships/hyperlink" Target="https://www.studocu.com/en-ca/document/concordia-university/applied-ordinary-differential-equations/problems-for-midterm/25671391" TargetMode="External"/><Relationship Id="rId40" Type="http://schemas.openxmlformats.org/officeDocument/2006/relationships/image" Target="media/image12.png"/><Relationship Id="rId41" Type="http://schemas.openxmlformats.org/officeDocument/2006/relationships/hyperlink" Target="https://www.studocu.com/en-ca/document/concordia-university/applied-ordinary-differential-equations/midterm-exam-review-for-emat-213-sample-questions-and-solutions/175209119" TargetMode="External"/><Relationship Id="rId42" Type="http://schemas.openxmlformats.org/officeDocument/2006/relationships/image" Target="media/image13.png"/><Relationship Id="rId43" Type="http://schemas.openxmlformats.org/officeDocument/2006/relationships/hyperlink" Target="https://www.studocu.com/en-ca/document/concordia-university/applied-ordinary-differential-equations/problems-for-midterm-1-review/25671400" TargetMode="External"/><Relationship Id="rId44" Type="http://schemas.openxmlformats.org/officeDocument/2006/relationships/image" Target="media/image14.png"/><Relationship Id="rId45" Type="http://schemas.openxmlformats.org/officeDocument/2006/relationships/hyperlink" Target="https://www.studocu.com/en-ca/document/concordia-university/applied-ordinary-differential-equations/midterm-12-august-questions-and-answers/11151263" TargetMode="External"/><Relationship Id="rId46" Type="http://schemas.openxmlformats.org/officeDocument/2006/relationships/image" Target="media/image15.png"/><Relationship Id="rId47" Type="http://schemas.openxmlformats.org/officeDocument/2006/relationships/hyperlink" Target="https://www.studocu.com/en-ca/document/concordia-university/applied-ordinary-differential-equations/midterm-2020-answers/10196018" TargetMode="External"/><Relationship Id="rId48" Type="http://schemas.openxmlformats.org/officeDocument/2006/relationships/image" Target="media/image16.png"/><Relationship Id="rId49" Type="http://schemas.openxmlformats.org/officeDocument/2006/relationships/hyperlink" Target="https://www.studocu.com/en-ca/document/concordia-university/applied-ordinary-differential-equations/midterm-2020-questions-and-answers/10233572" TargetMode="External"/><Relationship Id="rId50" Type="http://schemas.openxmlformats.org/officeDocument/2006/relationships/image" Target="media/image17.png"/><Relationship Id="rId51" Type="http://schemas.openxmlformats.org/officeDocument/2006/relationships/hyperlink" Target="https://www.studocu.com/en-ca/document/concordia-university/applied-ordinary-differential-equations/midterm-26-october-2020-questions-and-answers/9955095" TargetMode="External"/><Relationship Id="rId52" Type="http://schemas.openxmlformats.org/officeDocument/2006/relationships/image" Target="media/image18.png"/><Relationship Id="rId53" Type="http://schemas.openxmlformats.org/officeDocument/2006/relationships/image" Target="media/image19.png"/><Relationship Id="rId54" Type="http://schemas.openxmlformats.org/officeDocument/2006/relationships/hyperlink" Target="https://www.studocu.com/en-ca/document/concordia-university/applied-ordinary-differential-equations/midterm-test-engr-213-fall-2020-solutions-1/36512221" TargetMode="External"/><Relationship Id="rId55" Type="http://schemas.openxmlformats.org/officeDocument/2006/relationships/image" Target="media/image20.png"/><Relationship Id="rId56" Type="http://schemas.openxmlformats.org/officeDocument/2006/relationships/hyperlink" Target="https://www.studocu.com/en-ca/document/concordia-university/applied-ordinary-differential-equations/midterm-11-october-2020-questions/9808352" TargetMode="External"/><Relationship Id="rId57" Type="http://schemas.openxmlformats.org/officeDocument/2006/relationships/image" Target="media/image21.png"/><Relationship Id="rId58" Type="http://schemas.openxmlformats.org/officeDocument/2006/relationships/hyperlink" Target="https://www.studocu.com/en-ca/document/concordia-university/applied-ordinary-differential-equations/solutions-to-sample-of-midterm-test-engr-213/14263718" TargetMode="External"/><Relationship Id="rId59" Type="http://schemas.openxmlformats.org/officeDocument/2006/relationships/image" Target="media/image22.png"/><Relationship Id="rId60" Type="http://schemas.openxmlformats.org/officeDocument/2006/relationships/hyperlink" Target="https://www.studocu.com/en-ca/document/concordia-university/applied-ordinary-differential-equations/practice-midterm-exam-questions-and-solutions/23863478" TargetMode="External"/><Relationship Id="rId61" Type="http://schemas.openxmlformats.org/officeDocument/2006/relationships/image" Target="media/image23.png"/><Relationship Id="rId62" Type="http://schemas.openxmlformats.org/officeDocument/2006/relationships/hyperlink" Target="https://www.studocu.com/en-ca/document/concordia-university/applied-ordinary-differential-equations/midterm-f2021-type-a-solutions/107735724" TargetMode="External"/><Relationship Id="rId63" Type="http://schemas.openxmlformats.org/officeDocument/2006/relationships/image" Target="media/image24.png"/><Relationship Id="rId64" Type="http://schemas.openxmlformats.org/officeDocument/2006/relationships/hyperlink" Target="https://www.studocu.com/en-ca/document/concordia-university/applied-ordinary-differential-equations/midterm-f2021-type-b-solutions/121924475" TargetMode="External"/><Relationship Id="rId65" Type="http://schemas.openxmlformats.org/officeDocument/2006/relationships/image" Target="media/image25.png"/><Relationship Id="rId66" Type="http://schemas.openxmlformats.org/officeDocument/2006/relationships/hyperlink" Target="https://www.studocu.com/en-ca/document/concordia-university/applied-ordinary-differential-equations/engr-213-midterm/153271370" TargetMode="External"/><Relationship Id="rId67" Type="http://schemas.openxmlformats.org/officeDocument/2006/relationships/image" Target="media/image26.png"/><Relationship Id="rId68" Type="http://schemas.openxmlformats.org/officeDocument/2006/relationships/image" Target="media/image27.png"/><Relationship Id="rId69" Type="http://schemas.openxmlformats.org/officeDocument/2006/relationships/hyperlink" Target="https://www.studocu.com/en-ca/document/concordia-university/applied-ordinary-differential-equations/midterm-engr213/20507249" TargetMode="External"/><Relationship Id="rId70" Type="http://schemas.openxmlformats.org/officeDocument/2006/relationships/image" Target="media/image28.png"/><Relationship Id="rId71" Type="http://schemas.openxmlformats.org/officeDocument/2006/relationships/hyperlink" Target="https://www.studocu.com/en-ca/document/concordia-university/applied-ordinary-differential-equations/practice-midterm-exam-solutions/23680632" TargetMode="External"/><Relationship Id="rId72" Type="http://schemas.openxmlformats.org/officeDocument/2006/relationships/image" Target="media/image29.png"/><Relationship Id="rId73" Type="http://schemas.openxmlformats.org/officeDocument/2006/relationships/hyperlink" Target="https://www.studocu.com/en-ca/document/concordia-university/applied-ordinary-differential-equations/midterm-2-sample-a/51197181" TargetMode="External"/><Relationship Id="rId74" Type="http://schemas.openxmlformats.org/officeDocument/2006/relationships/image" Target="media/image30.png"/><Relationship Id="rId75" Type="http://schemas.openxmlformats.org/officeDocument/2006/relationships/hyperlink" Target="https://www.studocu.com/en-ca/document/concordia-university/applied-ordinary-differential-equations/practice-midterm-exam-for-ordianry-diff-eq/23510779" TargetMode="External"/><Relationship Id="rId76" Type="http://schemas.openxmlformats.org/officeDocument/2006/relationships/image" Target="media/image31.png"/><Relationship Id="rId77" Type="http://schemas.openxmlformats.org/officeDocument/2006/relationships/hyperlink" Target="https://www.studocu.com/en-ca/document/concordia-university/applied-ordinary-differential-equations/213-formulas-213-formula-sheet/48674389" TargetMode="External"/><Relationship Id="rId78" Type="http://schemas.openxmlformats.org/officeDocument/2006/relationships/image" Target="media/image32.png"/><Relationship Id="rId79" Type="http://schemas.openxmlformats.org/officeDocument/2006/relationships/hyperlink" Target="https://www.studocu.com/en-ca/document/concordia-university/applied-ordinary-differential-equations/engr213-midterm-1/74821901" TargetMode="External"/><Relationship Id="rId80" Type="http://schemas.openxmlformats.org/officeDocument/2006/relationships/image" Target="media/image33.png"/><Relationship Id="rId81" Type="http://schemas.openxmlformats.org/officeDocument/2006/relationships/hyperlink" Target="https://www.studocu.com/en-ca/document/concordia-university/applied-ordinary-differential-equations/engr213-midterm-3/74821924" TargetMode="External"/><Relationship Id="rId82" Type="http://schemas.openxmlformats.org/officeDocument/2006/relationships/image" Target="media/image34.png"/><Relationship Id="rId83" Type="http://schemas.openxmlformats.org/officeDocument/2006/relationships/hyperlink" Target="https://www.studocu.com/en-ca/document/concordia-university/applied-ordinary-differential-equations/engr213-midterm-2-midterm-exam/116179280" TargetMode="External"/><Relationship Id="rId84" Type="http://schemas.openxmlformats.org/officeDocument/2006/relationships/image" Target="media/image35.png"/><Relationship Id="rId85" Type="http://schemas.openxmlformats.org/officeDocument/2006/relationships/hyperlink" Target="https://www.studocu.com/en-ca/document/concordia-university/applied-ordinary-differential-equations/emre-mid-term2-engr213-2022-solution/47908307" TargetMode="External"/><Relationship Id="rId86" Type="http://schemas.openxmlformats.org/officeDocument/2006/relationships/image" Target="media/image36.png"/><Relationship Id="rId87" Type="http://schemas.openxmlformats.org/officeDocument/2006/relationships/hyperlink" Target="https://www.studocu.com/en-ca/document/concordia-university/applied-ordinary-differential-equations/midterm-exam-fri-feb-25-4/36325935" TargetMode="External"/><Relationship Id="rId88" Type="http://schemas.openxmlformats.org/officeDocument/2006/relationships/image" Target="media/image37.png"/><Relationship Id="rId89" Type="http://schemas.openxmlformats.org/officeDocument/2006/relationships/image" Target="media/image38.png"/><Relationship Id="rId90" Type="http://schemas.openxmlformats.org/officeDocument/2006/relationships/hyperlink" Target="https://www.studocu.com/en-ca/document/concordia-university/applied-ordinary-differential-equations/engr213-midterm-1/103038354" TargetMode="External"/><Relationship Id="rId91" Type="http://schemas.openxmlformats.org/officeDocument/2006/relationships/image" Target="media/image39.png"/><Relationship Id="rId92" Type="http://schemas.openxmlformats.org/officeDocument/2006/relationships/hyperlink" Target="https://www.studocu.com/en-ca/document/concordia-university/applied-ordinary-differential-equations/practice-midterm-2/106659352" TargetMode="External"/><Relationship Id="rId93" Type="http://schemas.openxmlformats.org/officeDocument/2006/relationships/image" Target="media/image40.png"/><Relationship Id="rId94" Type="http://schemas.openxmlformats.org/officeDocument/2006/relationships/hyperlink" Target="https://www.studocu.com/en-ca/document/concordia-university/applied-ordinary-differential-equations/midterm-1-sample-1-ashnir/36600839" TargetMode="External"/><Relationship Id="rId95" Type="http://schemas.openxmlformats.org/officeDocument/2006/relationships/image" Target="media/image41.png"/><Relationship Id="rId96" Type="http://schemas.openxmlformats.org/officeDocument/2006/relationships/hyperlink" Target="https://www.studocu.com/en-ca/document/concordia-university/applied-ordinary-differential-equations/midterm-1-sample-3-a-shni/36600845" TargetMode="External"/><Relationship Id="rId97" Type="http://schemas.openxmlformats.org/officeDocument/2006/relationships/image" Target="media/image42.png"/><Relationship Id="rId98" Type="http://schemas.openxmlformats.org/officeDocument/2006/relationships/hyperlink" Target="https://www.studocu.com/en-ca/document/concordia-university/applied-ordinary-differential-equations/midterm-1-sample-1-solutions/36600834" TargetMode="External"/><Relationship Id="rId99" Type="http://schemas.openxmlformats.org/officeDocument/2006/relationships/image" Target="media/image43.png"/><Relationship Id="rId100" Type="http://schemas.openxmlformats.org/officeDocument/2006/relationships/hyperlink" Target="https://www.studocu.com/en-ca/document/concordia-university/applied-ordinary-differential-equations/midterm-1-sample-3-solutions/36600849" TargetMode="External"/><Relationship Id="rId101" Type="http://schemas.openxmlformats.org/officeDocument/2006/relationships/image" Target="media/image44.png"/><Relationship Id="rId102" Type="http://schemas.openxmlformats.org/officeDocument/2006/relationships/hyperlink" Target="https://www.studocu.com/en-ca/document/concordia-university/applied-ordinary-differential-equations/midterm-practice-2/30325726" TargetMode="External"/><Relationship Id="rId103" Type="http://schemas.openxmlformats.org/officeDocument/2006/relationships/image" Target="media/image45.png"/><Relationship Id="rId104" Type="http://schemas.openxmlformats.org/officeDocument/2006/relationships/hyperlink" Target="https://www.studocu.com/en-ca/document/concordia-university/applied-ordinary-differential-equations/midterm-1-questions-engr-213-memory-aid/43154341" TargetMode="External"/><Relationship Id="rId105" Type="http://schemas.openxmlformats.org/officeDocument/2006/relationships/image" Target="media/image46.png"/><Relationship Id="rId106" Type="http://schemas.openxmlformats.org/officeDocument/2006/relationships/hyperlink" Target="https://www.studocu.com/en-ca/document/concordia-university/applied-ordinary-differential-equations/engr-213-midterm-2-paradis/54487617" TargetMode="External"/><Relationship Id="rId107" Type="http://schemas.openxmlformats.org/officeDocument/2006/relationships/image" Target="media/image47.png"/><Relationship Id="rId108" Type="http://schemas.openxmlformats.org/officeDocument/2006/relationships/hyperlink" Target="https://www.studocu.com/en-ca/document/concordia-university/applied-ordinary-differential-equations/engr213-midterm-2/74821914" TargetMode="External"/><Relationship Id="rId109" Type="http://schemas.openxmlformats.org/officeDocument/2006/relationships/image" Target="media/image48.png"/><Relationship Id="rId110" Type="http://schemas.openxmlformats.org/officeDocument/2006/relationships/hyperlink" Target="https://www.studocu.com/en-ca/document/concordia-university/applied-ordinary-differential-equations/instructions-formulas/30325713" TargetMode="External"/><Relationship Id="rId111" Type="http://schemas.openxmlformats.org/officeDocument/2006/relationships/image" Target="media/image49.png"/><Relationship Id="rId112" Type="http://schemas.openxmlformats.org/officeDocument/2006/relationships/hyperlink" Target="https://www.studocu.com/en-ca/document/concordia-university/applied-ordinary-differential-equations/midterm-i-solutions/75254972" TargetMode="External"/><Relationship Id="rId113" Type="http://schemas.openxmlformats.org/officeDocument/2006/relationships/image" Target="media/image50.png"/><Relationship Id="rId114" Type="http://schemas.openxmlformats.org/officeDocument/2006/relationships/hyperlink" Target="https://www.studocu.com/en-ca/document/concordia-university/applied-ordinary-differential-equations/engr-213-midterm-1/88683620" TargetMode="External"/><Relationship Id="rId115" Type="http://schemas.openxmlformats.org/officeDocument/2006/relationships/image" Target="media/image51.png"/><Relationship Id="rId116" Type="http://schemas.openxmlformats.org/officeDocument/2006/relationships/hyperlink" Target="https://www.studocu.com/en-ca/document/concordia-university/applied-ordinary-differential-equations/engr-213-midterm-exam-1-applied-ordinary-differential-equations/142280017" TargetMode="External"/><Relationship Id="rId117" Type="http://schemas.openxmlformats.org/officeDocument/2006/relationships/image" Target="media/image52.png"/><Relationship Id="rId118" Type="http://schemas.openxmlformats.org/officeDocument/2006/relationships/hyperlink" Target="https://www.studocu.com/en-ca/document/concordia-university/applied-ordinary-differential-equations/engr-213-midterm-exam-2-applied-ordinary-differential-equations/145715006" TargetMode="External"/><Relationship Id="rId119" Type="http://schemas.openxmlformats.org/officeDocument/2006/relationships/image" Target="media/image53.png"/><Relationship Id="rId120" Type="http://schemas.openxmlformats.org/officeDocument/2006/relationships/hyperlink" Target="https://www.studocu.com/en-ca/document/concordia-university/applied-ordinary-differential-equations/midterm-1-engr-213/78136013" TargetMode="External"/><Relationship Id="rId121" Type="http://schemas.openxmlformats.org/officeDocument/2006/relationships/image" Target="media/image54.png"/><Relationship Id="rId122" Type="http://schemas.openxmlformats.org/officeDocument/2006/relationships/hyperlink" Target="https://www.studocu.com/en-ca/document/concordia-university/applied-ordinary-differential-equations/sample-midterm-1-practice-exam/89125431" TargetMode="External"/><Relationship Id="rId123" Type="http://schemas.openxmlformats.org/officeDocument/2006/relationships/image" Target="media/image55.png"/><Relationship Id="rId124" Type="http://schemas.openxmlformats.org/officeDocument/2006/relationships/hyperlink" Target="https://www.studocu.com/en-ca/document/concordia-university/applied-ordinary-differential-equations/engr-213j-midterm-01-practice-midterm-for-this-class-this-was-with-ben-hersey-very-similar-to-actual/106855101" TargetMode="External"/><Relationship Id="rId125" Type="http://schemas.openxmlformats.org/officeDocument/2006/relationships/image" Target="media/image56.png"/><Relationship Id="rId126" Type="http://schemas.openxmlformats.org/officeDocument/2006/relationships/hyperlink" Target="https://www.studocu.com/en-ca/document/concordia-university/applied-ordinary-differential-equations/concordia-university-engr-213-midterm-exam-2-study-guide/145715011" TargetMode="External"/><Relationship Id="rId127" Type="http://schemas.openxmlformats.org/officeDocument/2006/relationships/image" Target="media/image57.png"/><Relationship Id="rId128" Type="http://schemas.openxmlformats.org/officeDocument/2006/relationships/image" Target="media/image58.png"/><Relationship Id="rId129" Type="http://schemas.openxmlformats.org/officeDocument/2006/relationships/hyperlink" Target="https://www.studocu.com/en-ca/document/concordia-university/applied-ordinary-differential-equations/engr-213-term-test-2-p-solutions/112753669" TargetMode="External"/><Relationship Id="rId130" Type="http://schemas.openxmlformats.org/officeDocument/2006/relationships/image" Target="media/image59.png"/><Relationship Id="rId131" Type="http://schemas.openxmlformats.org/officeDocument/2006/relationships/hyperlink" Target="https://www.studocu.com/en-ca/document/concordia-university/applied-ordinary-differential-equations/engr-213-term-test-2-r-solutions/113345819" TargetMode="External"/><Relationship Id="rId132" Type="http://schemas.openxmlformats.org/officeDocument/2006/relationships/image" Target="media/image60.png"/><Relationship Id="rId133" Type="http://schemas.openxmlformats.org/officeDocument/2006/relationships/image" Target="media/image61.png"/><Relationship Id="rId134" Type="http://schemas.openxmlformats.org/officeDocument/2006/relationships/hyperlink" Target="https://www.studocu.com/en-ca/document/concordia-university/applied-ordinary-differential-equations/engr-213-section-v-midterm-solutions-11th-oct-2024/148002636" TargetMode="External"/><Relationship Id="rId135" Type="http://schemas.openxmlformats.org/officeDocument/2006/relationships/image" Target="media/image62.png"/><Relationship Id="rId136" Type="http://schemas.openxmlformats.org/officeDocument/2006/relationships/hyperlink" Target="https://www.studocu.com/en-ca/document/concordia-university/applied-ordinary-differential-equations/midterm-1-solutions/91514322" TargetMode="External"/><Relationship Id="rId137" Type="http://schemas.openxmlformats.org/officeDocument/2006/relationships/image" Target="media/image63.png"/><Relationship Id="rId138" Type="http://schemas.openxmlformats.org/officeDocument/2006/relationships/hyperlink" Target="https://www.studocu.com/en-ca/document/concordia-university/applied-ordinary-differential-equations/midterm-1-with-solutions/111323150" TargetMode="External"/><Relationship Id="rId139" Type="http://schemas.openxmlformats.org/officeDocument/2006/relationships/image" Target="media/image64.png"/><Relationship Id="rId140" Type="http://schemas.openxmlformats.org/officeDocument/2006/relationships/hyperlink" Target="https://www.studocu.com/en-ca/document/concordia-university/applied-ordinary-differential-equations/midterm-1-solutions-differential-equations-and-applications/135664461" TargetMode="External"/><Relationship Id="rId141" Type="http://schemas.openxmlformats.org/officeDocument/2006/relationships/image" Target="media/image65.png"/><Relationship Id="rId142" Type="http://schemas.openxmlformats.org/officeDocument/2006/relationships/hyperlink" Target="https://www.studocu.com/en-ca/document/concordia-university/applied-ordinary-differential-equations/midterm-test-2-solution-wa/112960694" TargetMode="External"/><Relationship Id="rId143" Type="http://schemas.openxmlformats.org/officeDocument/2006/relationships/image" Target="media/image66.png"/><Relationship Id="rId144" Type="http://schemas.openxmlformats.org/officeDocument/2006/relationships/hyperlink" Target="https://www.studocu.com/en-ca/document/concordia-university/applied-ordinary-differential-equations/midterm-02/110697365" TargetMode="External"/><Relationship Id="rId145" Type="http://schemas.openxmlformats.org/officeDocument/2006/relationships/image" Target="media/image67.png"/><Relationship Id="rId146" Type="http://schemas.openxmlformats.org/officeDocument/2006/relationships/hyperlink" Target="https://www.studocu.com/en-ca/document/concordia-university/applied-ordinary-differential-equations/untitled-document-4-midterm/147674745" TargetMode="External"/><Relationship Id="rId147" Type="http://schemas.openxmlformats.org/officeDocument/2006/relationships/image" Target="media/image68.png"/><Relationship Id="rId148" Type="http://schemas.openxmlformats.org/officeDocument/2006/relationships/hyperlink" Target="https://www.studocu.com/en-ca/document/concordia-university/applied-ordinary-differential-equations/untitled-document-5-midterm/147674785" TargetMode="External"/><Relationship Id="rId149" Type="http://schemas.openxmlformats.org/officeDocument/2006/relationships/image" Target="media/image69.png"/><Relationship Id="rId150" Type="http://schemas.openxmlformats.org/officeDocument/2006/relationships/hyperlink" Target="https://www.studocu.com/en-ca/document/concordia-university/applied-ordinary-differential-equations/test-1-midterm-sample-2024-odes-complex-numbers-solutions/144106363" TargetMode="External"/><Relationship Id="rId151" Type="http://schemas.openxmlformats.org/officeDocument/2006/relationships/image" Target="media/image70.png"/><Relationship Id="rId152" Type="http://schemas.openxmlformats.org/officeDocument/2006/relationships/hyperlink" Target="https://www.studocu.com/en-ca/document/concordia-university/applied-ordinary-differential-equations/study-outline-for-midterm-1/118207562" TargetMode="External"/><Relationship Id="rId153" Type="http://schemas.openxmlformats.org/officeDocument/2006/relationships/image" Target="media/image71.png"/><Relationship Id="rId154" Type="http://schemas.openxmlformats.org/officeDocument/2006/relationships/hyperlink" Target="https://www.studocu.com/en-ca/document/concordia-university/applied-ordinary-differential-equations/midterm-2-213/114069680" TargetMode="External"/><Relationship Id="rId155" Type="http://schemas.openxmlformats.org/officeDocument/2006/relationships/image" Target="media/image72.png"/><Relationship Id="rId156" Type="http://schemas.openxmlformats.org/officeDocument/2006/relationships/hyperlink" Target="https://www.studocu.com/en-ca/document/concordia-university/applied-ordinary-differential-equations/engr-213-midterm-2-solutions-and-explanations/159659013" TargetMode="External"/><Relationship Id="rId157" Type="http://schemas.openxmlformats.org/officeDocument/2006/relationships/image" Target="media/image73.png"/><Relationship Id="rId158" Type="http://schemas.openxmlformats.org/officeDocument/2006/relationships/hyperlink" Target="https://www.studocu.com/en-ca/document/concordia-university/applied-ordinary-differential-equations/engr-213-xx-fall-2025-term-test-1-solutions/147809123" TargetMode="External"/><Relationship Id="rId159" Type="http://schemas.openxmlformats.org/officeDocument/2006/relationships/image" Target="media/image74.png"/><Relationship Id="rId160" Type="http://schemas.openxmlformats.org/officeDocument/2006/relationships/hyperlink" Target="https://www.studocu.com/en-ca/document/concordia-university/applied-ordinary-differential-equations/midterm-1-solutions-for-odes-course-213/147782462" TargetMode="External"/><Relationship Id="rId161" Type="http://schemas.openxmlformats.org/officeDocument/2006/relationships/image" Target="media/image75.png"/><Relationship Id="rId162" Type="http://schemas.openxmlformats.org/officeDocument/2006/relationships/hyperlink" Target="https://www.studocu.com/en-ca/document/concordia-university/applied-ordinary-differential-equations/midterm-exam-ivp-solutions-ode-analysis-course-code-2025/147674594" TargetMode="External"/><Relationship Id="rId163" Type="http://schemas.openxmlformats.org/officeDocument/2006/relationships/image" Target="media/image76.png"/><Relationship Id="rId164" Type="http://schemas.openxmlformats.org/officeDocument/2006/relationships/image" Target="media/image77.png"/><Relationship Id="rId165" Type="http://schemas.openxmlformats.org/officeDocument/2006/relationships/hyperlink" Target="https://www.studocu.com/en-ca/document/concordia-university/applied-ordinary-differential-equations/engr-213-applied-ordinary-differential-equations-midterm-exam-1/145750039" TargetMode="External"/><Relationship Id="rId166" Type="http://schemas.openxmlformats.org/officeDocument/2006/relationships/image" Target="media/image78.png"/><Relationship Id="rId167" Type="http://schemas.openxmlformats.org/officeDocument/2006/relationships/hyperlink" Target="https://www.studocu.com/en-ca/document/concordia-university/applied-ordinary-differential-equations/engr-213-midterm-exam-1-applied-ordinary-differential-equations/142038946" TargetMode="External"/><Relationship Id="rId168" Type="http://schemas.openxmlformats.org/officeDocument/2006/relationships/image" Target="media/image79.png"/><Relationship Id="rId169" Type="http://schemas.openxmlformats.org/officeDocument/2006/relationships/hyperlink" Target="https://www.studocu.com/en-ca/document/concordia-university/applied-ordinary-differential-equations/engr-213-midterm-ii-homogeneous-odes-initial-value-problems/153567804" TargetMode="External"/><Relationship Id="rId170" Type="http://schemas.openxmlformats.org/officeDocument/2006/relationships/image" Target="media/image80.png"/><Relationship Id="rId171" Type="http://schemas.openxmlformats.org/officeDocument/2006/relationships/hyperlink" Target="https://www.studocu.com/en-ca/document/concordia-university/applied-ordinary-differential-equations/engr-213-midterm-exam-sample-solutions-and-notes/153567238" TargetMode="External"/><Relationship Id="rId172" Type="http://schemas.openxmlformats.org/officeDocument/2006/relationships/image" Target="media/image81.png"/><Relationship Id="rId173" Type="http://schemas.openxmlformats.org/officeDocument/2006/relationships/hyperlink" Target="https://www.studocu.com/en-ca/document/concordia-university/applied-ordinary-differential-equations/practice-midterm-1-ode-solutions-population-models/148613205" TargetMode="External"/><Relationship Id="rId174" Type="http://schemas.openxmlformats.org/officeDocument/2006/relationships/image" Target="media/image82.png"/><Relationship Id="rId175" Type="http://schemas.openxmlformats.org/officeDocument/2006/relationships/hyperlink" Target="https://www.studocu.com/en-ca/document/concordia-university/applied-ordinary-differential-equations/ode-cheat-sheet-midterm-1-2-review-guide/145845673" TargetMode="External"/><Relationship Id="rId176" Type="http://schemas.openxmlformats.org/officeDocument/2006/relationships/image" Target="media/image83.png"/><Relationship Id="rId177" Type="http://schemas.openxmlformats.org/officeDocument/2006/relationships/image" Target="media/image84.png"/><Relationship Id="rId178" Type="http://schemas.openxmlformats.org/officeDocument/2006/relationships/hyperlink" Target="https://www.studocu.com/en-ca/document/concordia-university/applied-ordinary-differential-equations/engr-213-midterm-1-solutions-steps-winter-2026/155695697" TargetMode="External"/><Relationship Id="rId179" Type="http://schemas.openxmlformats.org/officeDocument/2006/relationships/image" Target="media/image85.png"/><Relationship Id="rId180" Type="http://schemas.openxmlformats.org/officeDocument/2006/relationships/hyperlink" Target="https://www.studocu.com/en-ca/document/concordia-university/applied-ordinary-differential-equations/midterm-exam-solutions-for-engr-213-applied-differential-equations-2026/159567841" TargetMode="External"/><Relationship Id="rId181" Type="http://schemas.openxmlformats.org/officeDocument/2006/relationships/image" Target="media/image86.png"/><Relationship Id="rId182" Type="http://schemas.openxmlformats.org/officeDocument/2006/relationships/hyperlink" Target="https://www.studocu.com/en-ca/document/concordia-university/applied-ordinary-differential-equations/midterm-test-2-solutions-for-engr-213-applied-differential-equations/159831541" TargetMode="External"/><Relationship Id="rId183" Type="http://schemas.openxmlformats.org/officeDocument/2006/relationships/image" Target="media/image87.png"/><Relationship Id="rId184" Type="http://schemas.openxmlformats.org/officeDocument/2006/relationships/hyperlink" Target="https://www.studocu.com/en-ca/document/concordia-university/applied-ordinary-differential-equations/engr-213-applied-ordinary-differential-equations-summer-midterm/165845772" TargetMode="External"/><Relationship Id="rId185" Type="http://schemas.openxmlformats.org/officeDocument/2006/relationships/image" Target="media/image88.png"/><Relationship Id="rId186" Type="http://schemas.openxmlformats.org/officeDocument/2006/relationships/hyperlink" Target="https://www.studocu.com/en-ca/course/concordia-university/applied-ordinary-differential-equations/practice-materials/1422731/4" TargetMode="External"/><Relationship Id="rId187" Type="http://schemas.openxmlformats.org/officeDocument/2006/relationships/hyperlink" Target="https://www.studocu.com/en-ca/course/concordia-university/applied-ordinary-differential-equations/practice-materials/1422731/4?page=2" TargetMode="External"/><Relationship Id="rId188" Type="http://schemas.openxmlformats.org/officeDocument/2006/relationships/hyperlink" Target="https://www.studocu.com/en-ca/course/concordia-university/applied-ordinary-differential-equations/practice-materials/1422731/4?page=3" TargetMode="External"/><Relationship Id="rId189" Type="http://schemas.openxmlformats.org/officeDocument/2006/relationships/hyperlink" Target="https://www.studocu.com/en-ca/course/concordia-university/applied-ordinary-differential-equations/practice-materials/1422731/4?page=4" TargetMode="External"/><Relationship Id="rId190" Type="http://schemas.openxmlformats.org/officeDocument/2006/relationships/hyperlink" Target="https://www.studocu.com/en-ca/course/concordia-university/applied-ordinary-differential-equations/practice-materials/1422731/4?page=5" TargetMode="External"/><Relationship Id="rId191" Type="http://schemas.openxmlformats.org/officeDocument/2006/relationships/hyperlink" Target="https://www.studocu.com/en-ca/course/concordia-university/applied-ordinary-differential-equations/practice-materials/1422731/4?page=6" TargetMode="External"/><Relationship Id="rId192" Type="http://schemas.openxmlformats.org/officeDocument/2006/relationships/hyperlink" Target="https://www.studocu.com/en-ca/course/concordia-university/applied-ordinary-differential-equations/practice-materials/1422731/4?page=7" TargetMode="External"/><Relationship Id="rId193" Type="http://schemas.openxmlformats.org/officeDocument/2006/relationships/hyperlink" Target="https://www.studocu.com/en-ca/course/concordia-university/applied-ordinary-differential-equations/practice-materials/1422731/4?page=8" TargetMode="External"/><Relationship Id="rId194" Type="http://schemas.openxmlformats.org/officeDocument/2006/relationships/hyperlink" Target="https://www.studocu.com/en-ca/course/concordia-university/applied-ordinary-differential-equations/other/1422731/5" TargetMode="External"/><Relationship Id="rId195" Type="http://schemas.openxmlformats.org/officeDocument/2006/relationships/hyperlink" Target="https://www.studocu.com/en-ca/course/concordia-university/applied-ordinary-differential-equations/other/1422731/5?page=2" TargetMode="External"/><Relationship Id="rId196" Type="http://schemas.openxmlformats.org/officeDocument/2006/relationships/hyperlink" Target="https://www.studocu.com/en-ca/course/concordia-university/applied-ordinary-differential-equations/other/1422731/5?page=3" TargetMode="External"/><Relationship Id="rId197" Type="http://schemas.openxmlformats.org/officeDocument/2006/relationships/hyperlink" Target="https://www.studocu.com/en-ca/course/concordia-university/applied-ordinary-differential-equations/other/1422731/5?page=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Concordia ENGR 213 Midterm Listings, 2018–2026</dc:title>
  <dc:subject>Illustrated research catalogue, not reproduced exam papers</dc:subject>
  <dc:creator>Sharafath</dc:creator>
  <cp:keywords/>
  <dc:description>generated by python-docx</dc:description>
  <cp:lastModifiedBy/>
  <cp:revision>1</cp:revision>
  <dcterms:created xsi:type="dcterms:W3CDTF">2013-12-23T23:15:00Z</dcterms:created>
  <dcterms:modified xsi:type="dcterms:W3CDTF">2013-12-23T23:15:00Z</dcterms:modified>
  <cp:category/>
</cp:coreProperties>
</file>