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MIAE 221 • Midterms after 2020</w:t>
      </w:r>
    </w:p>
    <w:p>
      <w:r>
        <w:t>Concordia University | Mamoun Medraj attribution check | 21 October 2026</w:t>
      </w:r>
    </w:p>
    <w:p>
      <w:pPr>
        <w:pStyle w:val="Heading1"/>
      </w:pPr>
      <w:r>
        <w:t>Result: no confirmed matching paper yet</w:t>
      </w:r>
    </w:p>
    <w:p>
      <w:r>
        <w:t>No post-2020 midterm could be verified as Mamoun Medraj’s from the sources checked. This is a screened screenshot-and-link catalogue, not a collection of complete exam papers and not proof that no matching paper exists.</w:t>
      </w:r>
    </w:p>
    <w:p>
      <w:r>
        <w:t>Seven dated recent listings are documented below: one 2025 exam lead with an unverified instructor, five listings naming different instructors (including an apparent duplicate pair), and one generated practice listing excluded from authentic past exams.</w:t>
      </w:r>
    </w:p>
    <w:p>
      <w:pPr>
        <w:pStyle w:val="Heading1"/>
      </w:pPr>
      <w:r>
        <w:t>Scope and limits</w:t>
      </w:r>
    </w:p>
    <w:p>
      <w:r>
        <w:t>“After 2020” means exam dates 2021–2026, not upload dates or academic-year metadata. Older 2003, 2009, 2012 and 2017 papers were excluded, even when uploaded more recently. Reviews, equation sheets and undated samples are not counted as qualifying midterms.</w:t>
      </w:r>
    </w:p>
    <w:p>
      <w:r>
        <w:t>Checked the signed-in MIAE 221 course catalogue with the search term midterm, recent individual listing previews, and targeted web searches for 2021–2026 Medraj papers. Some previews are scans with no readable text layer; visual headers were used where legible. This was not an exhaustive page-by-page audit of every alternative course catalogue.</w:t>
      </w:r>
    </w:p>
    <w:p>
      <w:hyperlink r:id="rId9">
        <w:r>
          <w:rPr>
            <w:color w:val="0563C1"/>
          </w:rPr>
          <w:t>Open the Studocu listing</w:t>
        </w:r>
      </w:hyperlink>
    </w:p>
    <w:p>
      <w:r>
        <w:t>Screenshots below show listing titles and metadata only; exam questions and complete solutions are not reproduced. Use the source links to inspect the originals through your Studocu account.</w:t>
      </w:r>
    </w:p>
    <w:p>
      <w:r>
        <w:br w:type="page"/>
      </w:r>
    </w:p>
    <w:p>
      <w:pPr>
        <w:pStyle w:val="Heading1"/>
      </w:pPr>
      <w:r>
        <w:t>2025 • instructor unverified</w:t>
      </w:r>
    </w:p>
    <w:p>
      <w:pPr>
        <w:pStyle w:val="Heading2"/>
      </w:pPr>
      <w:r>
        <w:t>MIAE 221–Midterm A–2025 Exam Solutions and Key Concepts</w:t>
      </w:r>
    </w:p>
    <w:p>
      <w:r>
        <w:t>The visible paper header reads MIAE 221 – Materials Science – Midterm 2025, Version A. The preview does not establish Mamoun Medraj as instructor. Listing describes solutions. Retained as a recent exam lead, not a confirmed Medraj exam.</w:t>
      </w:r>
    </w:p>
    <w:p>
      <w:r>
        <w:drawing>
          <wp:inline xmlns:a="http://schemas.openxmlformats.org/drawingml/2006/main" xmlns:pic="http://schemas.openxmlformats.org/drawingml/2006/picture">
            <wp:extent cx="6400800" cy="1400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4560047-li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Listing preview captured 21 October 2026.</w:t>
      </w:r>
    </w:p>
    <w:p>
      <w:hyperlink r:id="rId11">
        <w:r>
          <w:rPr>
            <w:color w:val="0563C1"/>
          </w:rPr>
          <w:t>Open the Studocu listing</w:t>
        </w:r>
      </w:hyperlink>
    </w:p>
    <w:p>
      <w:r>
        <w:t>Studocu document ID: 124560047</w:t>
      </w:r>
    </w:p>
    <w:p>
      <w:r>
        <w:br w:type="page"/>
      </w:r>
    </w:p>
    <w:p>
      <w:pPr>
        <w:pStyle w:val="Heading1"/>
      </w:pPr>
      <w:r>
        <w:t>Fall 2024 • different instructor</w:t>
      </w:r>
    </w:p>
    <w:p>
      <w:pPr>
        <w:pStyle w:val="Heading2"/>
      </w:pPr>
      <w:r>
        <w:t>Midterm Solutions for MIAE 221 – Fall 2024 Exam Review</w:t>
      </w:r>
    </w:p>
    <w:p>
      <w:r>
        <w:t>Visible scanned header names Dr. Martin Pugh, section X-A. Excluded from the confirmed Medraj set. Appears to reproduce the same Fall 2024 X-A paper as listing 110496507; not counted as a distinct exam.</w:t>
      </w:r>
    </w:p>
    <w:p>
      <w:r>
        <w:drawing>
          <wp:inline xmlns:a="http://schemas.openxmlformats.org/drawingml/2006/main" xmlns:pic="http://schemas.openxmlformats.org/drawingml/2006/picture">
            <wp:extent cx="6400800" cy="1400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451179-li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Listing preview captured 21 October 2026.</w:t>
      </w:r>
    </w:p>
    <w:p>
      <w:hyperlink r:id="rId13">
        <w:r>
          <w:rPr>
            <w:color w:val="0563C1"/>
          </w:rPr>
          <w:t>Open the Studocu listing</w:t>
        </w:r>
      </w:hyperlink>
    </w:p>
    <w:p>
      <w:r>
        <w:t>Studocu document ID: 112451179</w:t>
      </w:r>
    </w:p>
    <w:p>
      <w:r>
        <w:br w:type="page"/>
      </w:r>
    </w:p>
    <w:p>
      <w:pPr>
        <w:pStyle w:val="Heading1"/>
      </w:pPr>
      <w:r>
        <w:t>Fall 2024 • different instructor</w:t>
      </w:r>
    </w:p>
    <w:p>
      <w:pPr>
        <w:pStyle w:val="Heading2"/>
      </w:pPr>
      <w:r>
        <w:t>Midterm Solutions for MIAE 221 – Fall 2024 – Section X-A</w:t>
      </w:r>
    </w:p>
    <w:p>
      <w:r>
        <w:t>Visible scanned header names Dr. Martin Pugh, section X-A. Excluded from the confirmed Medraj set. Solutions listing; overlaps listing 112451179.</w:t>
      </w:r>
    </w:p>
    <w:p>
      <w:r>
        <w:drawing>
          <wp:inline xmlns:a="http://schemas.openxmlformats.org/drawingml/2006/main" xmlns:pic="http://schemas.openxmlformats.org/drawingml/2006/picture">
            <wp:extent cx="6400800" cy="1400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496507-lis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Listing preview captured 21 October 2026.</w:t>
      </w:r>
    </w:p>
    <w:p>
      <w:hyperlink r:id="rId15">
        <w:r>
          <w:rPr>
            <w:color w:val="0563C1"/>
          </w:rPr>
          <w:t>Open the Studocu listing</w:t>
        </w:r>
      </w:hyperlink>
    </w:p>
    <w:p>
      <w:r>
        <w:t>Studocu document ID: 110496507</w:t>
      </w:r>
    </w:p>
    <w:p>
      <w:r>
        <w:br w:type="page"/>
      </w:r>
    </w:p>
    <w:p>
      <w:pPr>
        <w:pStyle w:val="Heading1"/>
      </w:pPr>
      <w:r>
        <w:t>2025 title • generated practice, not verified past exam</w:t>
      </w:r>
    </w:p>
    <w:p>
      <w:pPr>
        <w:pStyle w:val="Heading2"/>
      </w:pPr>
      <w:r>
        <w:t>MIAE 221 Materials Science Midterm Exam 2025</w:t>
      </w:r>
    </w:p>
    <w:p>
      <w:r>
        <w:t>The preview says generated on 06.10.2026 and supplies practice instructions and QR-code feedback. A 2025 title does not prove this is an actual 2025 university midterm. Excluded from authentic professor-attributed past exams.</w:t>
      </w:r>
    </w:p>
    <w:p>
      <w:r>
        <w:drawing>
          <wp:inline xmlns:a="http://schemas.openxmlformats.org/drawingml/2006/main" xmlns:pic="http://schemas.openxmlformats.org/drawingml/2006/picture">
            <wp:extent cx="6400800" cy="1400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4494848-lis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Listing preview captured 21 October 2026.</w:t>
      </w:r>
    </w:p>
    <w:p>
      <w:hyperlink r:id="rId17">
        <w:r>
          <w:rPr>
            <w:color w:val="0563C1"/>
          </w:rPr>
          <w:t>Open the Studocu listing</w:t>
        </w:r>
      </w:hyperlink>
    </w:p>
    <w:p>
      <w:r>
        <w:t>Studocu document ID: 174494848</w:t>
      </w:r>
    </w:p>
    <w:p>
      <w:r>
        <w:br w:type="page"/>
      </w:r>
    </w:p>
    <w:p>
      <w:pPr>
        <w:pStyle w:val="Heading1"/>
      </w:pPr>
      <w:r>
        <w:t>Fall 2024 • different instructors</w:t>
      </w:r>
    </w:p>
    <w:p>
      <w:pPr>
        <w:pStyle w:val="Heading2"/>
      </w:pPr>
      <w:r>
        <w:t>MIAE 221–T and Y – Midterm Solutions Fall 2024</w:t>
      </w:r>
    </w:p>
    <w:p>
      <w:r>
        <w:t>Visible scanned header identifies sections T and Y and instructors Drs. Martin Pugh and Navid Sharifi. Excluded from the confirmed Medraj set.</w:t>
      </w:r>
    </w:p>
    <w:p>
      <w:r>
        <w:drawing>
          <wp:inline xmlns:a="http://schemas.openxmlformats.org/drawingml/2006/main" xmlns:pic="http://schemas.openxmlformats.org/drawingml/2006/picture">
            <wp:extent cx="6400800" cy="1400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649883-list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Listing preview captured 21 October 2026.</w:t>
      </w:r>
    </w:p>
    <w:p>
      <w:hyperlink r:id="rId19">
        <w:r>
          <w:rPr>
            <w:color w:val="0563C1"/>
          </w:rPr>
          <w:t>Open the Studocu listing</w:t>
        </w:r>
      </w:hyperlink>
    </w:p>
    <w:p>
      <w:r>
        <w:t>Studocu document ID: 108649883</w:t>
      </w:r>
    </w:p>
    <w:p>
      <w:r>
        <w:br w:type="page"/>
      </w:r>
    </w:p>
    <w:p>
      <w:pPr>
        <w:pStyle w:val="Heading1"/>
      </w:pPr>
      <w:r>
        <w:t>Winter 2026 • different instructors</w:t>
      </w:r>
    </w:p>
    <w:p>
      <w:pPr>
        <w:pStyle w:val="Heading2"/>
      </w:pPr>
      <w:r>
        <w:t>MIAE 221 Midterm Exam Solutions, Winter 2026</w:t>
      </w:r>
    </w:p>
    <w:p>
      <w:r>
        <w:t>Visible scanned header reads MIAE 221 – Midterm, Winter 2026; instructors Drs. Mamadou Sy and Navid Sharifi. Excluded from the confirmed Medraj set.</w:t>
      </w:r>
    </w:p>
    <w:p>
      <w:r>
        <w:drawing>
          <wp:inline xmlns:a="http://schemas.openxmlformats.org/drawingml/2006/main" xmlns:pic="http://schemas.openxmlformats.org/drawingml/2006/picture">
            <wp:extent cx="6400800" cy="1400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540505-list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Listing preview captured 21 October 2026.</w:t>
      </w:r>
    </w:p>
    <w:p>
      <w:hyperlink r:id="rId21">
        <w:r>
          <w:rPr>
            <w:color w:val="0563C1"/>
          </w:rPr>
          <w:t>Open the Studocu listing</w:t>
        </w:r>
      </w:hyperlink>
    </w:p>
    <w:p>
      <w:r>
        <w:t>Studocu document ID: 159540505</w:t>
      </w:r>
    </w:p>
    <w:p>
      <w:r>
        <w:br w:type="page"/>
      </w:r>
    </w:p>
    <w:p>
      <w:pPr>
        <w:pStyle w:val="Heading1"/>
      </w:pPr>
      <w:r>
        <w:t>Fall 2025 • different instructor</w:t>
      </w:r>
    </w:p>
    <w:p>
      <w:pPr>
        <w:pStyle w:val="Heading2"/>
      </w:pPr>
      <w:r>
        <w:t>MIAE 221 Midterm Exam Solutions, Fall 2025 – Version A</w:t>
      </w:r>
    </w:p>
    <w:p>
      <w:r>
        <w:t>Visible exam header reads MIAE 221/X – Midterm, Fall 2025; instructor Dr. Sam Eskandarian. Excluded from the confirmed Medraj set.</w:t>
      </w:r>
    </w:p>
    <w:p>
      <w:r>
        <w:drawing>
          <wp:inline xmlns:a="http://schemas.openxmlformats.org/drawingml/2006/main" xmlns:pic="http://schemas.openxmlformats.org/drawingml/2006/picture">
            <wp:extent cx="6400800" cy="14001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4474318-list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Listing preview captured 21 October 2026.</w:t>
      </w:r>
    </w:p>
    <w:p>
      <w:hyperlink r:id="rId23">
        <w:r>
          <w:rPr>
            <w:color w:val="0563C1"/>
          </w:rPr>
          <w:t>Open the Studocu listing</w:t>
        </w:r>
      </w:hyperlink>
    </w:p>
    <w:p>
      <w:r>
        <w:t>Studocu document ID: 144474318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tudocu.com/en-ca/course/concordia-university/miae/5117880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www.studocu.com/en-ca/document/concordia-university/miae/miae-221-midterm-a-2025-solutions/124560047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www.studocu.com/en-ca/document/concordia-university/miae/solutions-midterm-miae-221-fall-2024/112451179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www.studocu.com/en-ca/document/concordia-university/miae/solutions-midterm-miae-221-fall-2024-section-x-a/110496507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www.studocu.com/en-ca/document/concordia-university/miae/miae-221-materials-science-midterm-exam-2025/174494848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www.studocu.com/en-ca/document/concordia-university/miae/solutions-a-miae-221-t-and-y-midterm-fall-2024/108649883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www.studocu.com/en-ca/document/concordia-university/miae/miae-221-midterm-exam-solutions-winter-2026/159540505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www.studocu.com/en-ca/document/concordia-university/miae/miae-221-midterm-exam-solutions-fall-2025-version-a/144474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